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AE1" w:rsidRPr="00211BB3" w:rsidRDefault="00211BB3">
      <w:pPr>
        <w:pStyle w:val="Ttulo1"/>
        <w:rPr>
          <w:rFonts w:ascii="Arial" w:hAnsi="Arial" w:cs="Arial"/>
          <w:color w:val="auto"/>
          <w:lang w:val="es-VE"/>
        </w:rPr>
      </w:pPr>
      <w:r w:rsidRPr="00211BB3">
        <w:rPr>
          <w:rFonts w:ascii="Arial" w:hAnsi="Arial" w:cs="Arial"/>
          <w:color w:val="auto"/>
          <w:lang w:val="es-VE"/>
        </w:rPr>
        <w:t>Manual de Usuario: Sistema de Gestión de Transporte Montenegro (SGTM)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b/>
          <w:lang w:val="es-VE"/>
        </w:rPr>
        <w:t>Proyecto:</w:t>
      </w:r>
      <w:r w:rsidRPr="00211BB3">
        <w:rPr>
          <w:rFonts w:ascii="Arial" w:hAnsi="Arial" w:cs="Arial"/>
          <w:lang w:val="es-VE"/>
        </w:rPr>
        <w:t xml:space="preserve"> Sistema de Gestión de Transporte Montenegro (SGTM)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b/>
          <w:lang w:val="es-VE"/>
        </w:rPr>
        <w:t>Versión del Manual:</w:t>
      </w:r>
      <w:r w:rsidRPr="00211BB3">
        <w:rPr>
          <w:rFonts w:ascii="Arial" w:hAnsi="Arial" w:cs="Arial"/>
          <w:lang w:val="es-VE"/>
        </w:rPr>
        <w:t xml:space="preserve"> 1.0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b/>
          <w:lang w:val="es-VE"/>
        </w:rPr>
        <w:t>Fecha:</w:t>
      </w:r>
      <w:r w:rsidRPr="00211BB3">
        <w:rPr>
          <w:rFonts w:ascii="Arial" w:hAnsi="Arial" w:cs="Arial"/>
          <w:lang w:val="es-VE"/>
        </w:rPr>
        <w:t xml:space="preserve"> 2026</w:t>
      </w:r>
    </w:p>
    <w:p w:rsidR="002B7AE1" w:rsidRPr="00211BB3" w:rsidRDefault="00211BB3">
      <w:pPr>
        <w:pStyle w:val="Ttulo2"/>
        <w:rPr>
          <w:rFonts w:ascii="Arial" w:hAnsi="Arial" w:cs="Arial"/>
          <w:color w:val="auto"/>
          <w:lang w:val="es-VE"/>
        </w:rPr>
      </w:pPr>
      <w:r w:rsidRPr="00211BB3">
        <w:rPr>
          <w:rFonts w:ascii="Arial" w:hAnsi="Arial" w:cs="Arial"/>
          <w:color w:val="auto"/>
          <w:lang w:val="es-VE"/>
        </w:rPr>
        <w:t>1. OBJETIVO DEL SISTEMA DE INFORMACIÓN DESARROLLADO</w:t>
      </w:r>
    </w:p>
    <w:p w:rsidR="002B7AE1" w:rsidRPr="00211BB3" w:rsidRDefault="00211BB3">
      <w:pPr>
        <w:pStyle w:val="Ttulo3"/>
        <w:rPr>
          <w:rFonts w:ascii="Arial" w:hAnsi="Arial" w:cs="Arial"/>
          <w:color w:val="auto"/>
        </w:rPr>
      </w:pPr>
      <w:r w:rsidRPr="00211BB3">
        <w:rPr>
          <w:rFonts w:ascii="Arial" w:hAnsi="Arial" w:cs="Arial"/>
          <w:color w:val="auto"/>
        </w:rPr>
        <w:t>1.1 ÍNDICE DEL CONTENIDO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OBJETIVO </w:t>
      </w:r>
      <w:r w:rsidRPr="00211BB3">
        <w:rPr>
          <w:rFonts w:ascii="Arial" w:hAnsi="Arial" w:cs="Arial"/>
          <w:lang w:val="es-VE"/>
        </w:rPr>
        <w:t>DEL SISTEMA DE INFORMACIÓN DESARROLLADO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1.1 Índice del Contenido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1.2 Introducción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1.3 Alcance Funcional y Organizacional</w:t>
      </w:r>
    </w:p>
    <w:p w:rsidR="002B7AE1" w:rsidRPr="00211BB3" w:rsidRDefault="00211BB3">
      <w:pPr>
        <w:pStyle w:val="Listaconnmeros"/>
        <w:rPr>
          <w:rFonts w:ascii="Arial" w:hAnsi="Arial" w:cs="Arial"/>
        </w:rPr>
      </w:pPr>
      <w:r w:rsidRPr="00211BB3">
        <w:rPr>
          <w:rFonts w:ascii="Arial" w:hAnsi="Arial" w:cs="Arial"/>
        </w:rPr>
        <w:t xml:space="preserve">FUNCIONES Y UTILIZACIÓN </w:t>
      </w:r>
      <w:bookmarkStart w:id="0" w:name="_GoBack"/>
      <w:bookmarkEnd w:id="0"/>
      <w:r w:rsidRPr="00211BB3">
        <w:rPr>
          <w:rFonts w:ascii="Arial" w:hAnsi="Arial" w:cs="Arial"/>
        </w:rPr>
        <w:t>DEL SISTEMA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2.1 Prerrequisitos para el uso del sistema de información por parte del usuario final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2.2 Configura</w:t>
      </w:r>
      <w:r w:rsidRPr="00211BB3">
        <w:rPr>
          <w:rFonts w:ascii="Arial" w:hAnsi="Arial" w:cs="Arial"/>
          <w:lang w:val="es-VE"/>
        </w:rPr>
        <w:t>ción del sistema en el computador del usuario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2.3 Funcionalidad y Servicios Ofrecidos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2.4 Paso a paso de cada opción del sistema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2.5 Preguntas Frecuentes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2.6 Solución de Problemas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2.7 Datos de Contacto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2.8 Glosario</w:t>
      </w:r>
    </w:p>
    <w:p w:rsidR="002B7AE1" w:rsidRPr="00211BB3" w:rsidRDefault="00211BB3">
      <w:pPr>
        <w:pStyle w:val="Ttulo3"/>
        <w:rPr>
          <w:rFonts w:ascii="Arial" w:hAnsi="Arial" w:cs="Arial"/>
          <w:color w:val="auto"/>
          <w:lang w:val="es-VE"/>
        </w:rPr>
      </w:pPr>
      <w:r w:rsidRPr="00211BB3">
        <w:rPr>
          <w:rFonts w:ascii="Arial" w:hAnsi="Arial" w:cs="Arial"/>
          <w:color w:val="auto"/>
          <w:lang w:val="es-VE"/>
        </w:rPr>
        <w:t>1.2 INTRODUCCIÓN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El </w:t>
      </w:r>
      <w:r w:rsidRPr="00211BB3">
        <w:rPr>
          <w:rFonts w:ascii="Arial" w:hAnsi="Arial" w:cs="Arial"/>
          <w:b/>
          <w:lang w:val="es-VE"/>
        </w:rPr>
        <w:t>Sistema de Gestión de</w:t>
      </w:r>
      <w:r w:rsidRPr="00211BB3">
        <w:rPr>
          <w:rFonts w:ascii="Arial" w:hAnsi="Arial" w:cs="Arial"/>
          <w:b/>
          <w:lang w:val="es-VE"/>
        </w:rPr>
        <w:t xml:space="preserve"> Transporte Montenegro (SGTM)</w:t>
      </w:r>
      <w:r w:rsidRPr="00211BB3">
        <w:rPr>
          <w:rFonts w:ascii="Arial" w:hAnsi="Arial" w:cs="Arial"/>
          <w:lang w:val="es-VE"/>
        </w:rPr>
        <w:t xml:space="preserve"> es una plataforma de escritorio diseñada para administrar de manera integral la operación logística y administrativa de la empresa Transporte Montenegro. Su objetivo principal es centralizar y automatizar procesos clave como e</w:t>
      </w:r>
      <w:r w:rsidRPr="00211BB3">
        <w:rPr>
          <w:rFonts w:ascii="Arial" w:hAnsi="Arial" w:cs="Arial"/>
          <w:lang w:val="es-VE"/>
        </w:rPr>
        <w:t>l registro de fletes, control de mantenimiento de la flota (camiones y remolques), gestión de datos maestros (choferes, clientes, rutas) y la liquidación automática de nómina y comisiones a choferes.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Desarrollado con arquitectura moderna y una base de dato</w:t>
      </w:r>
      <w:r w:rsidRPr="00211BB3">
        <w:rPr>
          <w:rFonts w:ascii="Arial" w:hAnsi="Arial" w:cs="Arial"/>
          <w:lang w:val="es-VE"/>
        </w:rPr>
        <w:t>s relacional robusta (</w:t>
      </w:r>
      <w:proofErr w:type="spellStart"/>
      <w:r w:rsidRPr="00211BB3">
        <w:rPr>
          <w:rFonts w:ascii="Arial" w:hAnsi="Arial" w:cs="Arial"/>
          <w:lang w:val="es-VE"/>
        </w:rPr>
        <w:t>PostgreSQL</w:t>
      </w:r>
      <w:proofErr w:type="spellEnd"/>
      <w:r w:rsidRPr="00211BB3">
        <w:rPr>
          <w:rFonts w:ascii="Arial" w:hAnsi="Arial" w:cs="Arial"/>
          <w:lang w:val="es-VE"/>
        </w:rPr>
        <w:t xml:space="preserve">), el sistema ofrece una interfaz gráfica intuitiva, rápida y segura orientada </w:t>
      </w:r>
      <w:r w:rsidRPr="00211BB3">
        <w:rPr>
          <w:rFonts w:ascii="Arial" w:hAnsi="Arial" w:cs="Arial"/>
          <w:lang w:val="es-VE"/>
        </w:rPr>
        <w:lastRenderedPageBreak/>
        <w:t>a la toma de decisiones gerenciales mediante un panel de métricas y alarmas tempranas (Tablero de Control).</w:t>
      </w:r>
    </w:p>
    <w:p w:rsidR="002B7AE1" w:rsidRPr="00211BB3" w:rsidRDefault="00211BB3">
      <w:pPr>
        <w:pStyle w:val="Ttulo3"/>
        <w:rPr>
          <w:rFonts w:ascii="Arial" w:hAnsi="Arial" w:cs="Arial"/>
          <w:color w:val="auto"/>
          <w:lang w:val="es-VE"/>
        </w:rPr>
      </w:pPr>
      <w:r w:rsidRPr="00211BB3">
        <w:rPr>
          <w:rFonts w:ascii="Arial" w:hAnsi="Arial" w:cs="Arial"/>
          <w:color w:val="auto"/>
          <w:lang w:val="es-VE"/>
        </w:rPr>
        <w:t>1.3 ALCANCE FUNCIONAL Y ORGANIZACIONA</w:t>
      </w:r>
      <w:r w:rsidRPr="00211BB3">
        <w:rPr>
          <w:rFonts w:ascii="Arial" w:hAnsi="Arial" w:cs="Arial"/>
          <w:color w:val="auto"/>
          <w:lang w:val="es-VE"/>
        </w:rPr>
        <w:t>L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b/>
          <w:lang w:val="es-VE"/>
        </w:rPr>
        <w:t>Alcance Funcional: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El sistema SGTM apoya y automatiza los siguientes procesos de negocio: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**Gestión </w:t>
      </w:r>
      <w:proofErr w:type="gramStart"/>
      <w:r w:rsidRPr="00211BB3">
        <w:rPr>
          <w:rFonts w:ascii="Arial" w:hAnsi="Arial" w:cs="Arial"/>
          <w:lang w:val="es-VE"/>
        </w:rPr>
        <w:t>Logística:*</w:t>
      </w:r>
      <w:proofErr w:type="gramEnd"/>
      <w:r w:rsidRPr="00211BB3">
        <w:rPr>
          <w:rFonts w:ascii="Arial" w:hAnsi="Arial" w:cs="Arial"/>
          <w:lang w:val="es-VE"/>
        </w:rPr>
        <w:t>* Control y asignación de viajes (fletes), cálculo de costos de combustible (gasoil) y recargos por moras.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**Mantenimiento y </w:t>
      </w:r>
      <w:proofErr w:type="gramStart"/>
      <w:r w:rsidRPr="00211BB3">
        <w:rPr>
          <w:rFonts w:ascii="Arial" w:hAnsi="Arial" w:cs="Arial"/>
          <w:lang w:val="es-VE"/>
        </w:rPr>
        <w:t>Taller:*</w:t>
      </w:r>
      <w:proofErr w:type="gramEnd"/>
      <w:r w:rsidRPr="00211BB3">
        <w:rPr>
          <w:rFonts w:ascii="Arial" w:hAnsi="Arial" w:cs="Arial"/>
          <w:lang w:val="es-VE"/>
        </w:rPr>
        <w:t>* Seguimie</w:t>
      </w:r>
      <w:r w:rsidRPr="00211BB3">
        <w:rPr>
          <w:rFonts w:ascii="Arial" w:hAnsi="Arial" w:cs="Arial"/>
          <w:lang w:val="es-VE"/>
        </w:rPr>
        <w:t>nto de mantenimientos preventivos y correctivos a las unidades de transporte.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**Recursos Humanos y </w:t>
      </w:r>
      <w:proofErr w:type="gramStart"/>
      <w:r w:rsidRPr="00211BB3">
        <w:rPr>
          <w:rFonts w:ascii="Arial" w:hAnsi="Arial" w:cs="Arial"/>
          <w:lang w:val="es-VE"/>
        </w:rPr>
        <w:t>Nómina:*</w:t>
      </w:r>
      <w:proofErr w:type="gramEnd"/>
      <w:r w:rsidRPr="00211BB3">
        <w:rPr>
          <w:rFonts w:ascii="Arial" w:hAnsi="Arial" w:cs="Arial"/>
          <w:lang w:val="es-VE"/>
        </w:rPr>
        <w:t>* Cálculo y liquidación automatizada del 20% de comisión para choferes y emisión de recibos en formato PDF.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**Control de </w:t>
      </w:r>
      <w:proofErr w:type="gramStart"/>
      <w:r w:rsidRPr="00211BB3">
        <w:rPr>
          <w:rFonts w:ascii="Arial" w:hAnsi="Arial" w:cs="Arial"/>
          <w:lang w:val="es-VE"/>
        </w:rPr>
        <w:t>Alertas:*</w:t>
      </w:r>
      <w:proofErr w:type="gramEnd"/>
      <w:r w:rsidRPr="00211BB3">
        <w:rPr>
          <w:rFonts w:ascii="Arial" w:hAnsi="Arial" w:cs="Arial"/>
          <w:lang w:val="es-VE"/>
        </w:rPr>
        <w:t>* Monitoreo y aviso</w:t>
      </w:r>
      <w:r w:rsidRPr="00211BB3">
        <w:rPr>
          <w:rFonts w:ascii="Arial" w:hAnsi="Arial" w:cs="Arial"/>
          <w:lang w:val="es-VE"/>
        </w:rPr>
        <w:t xml:space="preserve"> temprano de vencimientos de documentos legales (RCV y pago de Trimestres) del parque automotor.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b/>
          <w:lang w:val="es-VE"/>
        </w:rPr>
        <w:t>Alcance Organizacional (Grupos de Interés):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El sistema está dirigido exclusivamente a los usuarios internos de la empresa Transporte Montenegro: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**Administrado</w:t>
      </w:r>
      <w:r w:rsidRPr="00211BB3">
        <w:rPr>
          <w:rFonts w:ascii="Arial" w:hAnsi="Arial" w:cs="Arial"/>
          <w:lang w:val="es-VE"/>
        </w:rPr>
        <w:t xml:space="preserve">r General / </w:t>
      </w:r>
      <w:proofErr w:type="gramStart"/>
      <w:r w:rsidRPr="00211BB3">
        <w:rPr>
          <w:rFonts w:ascii="Arial" w:hAnsi="Arial" w:cs="Arial"/>
          <w:lang w:val="es-VE"/>
        </w:rPr>
        <w:t>Gerencia:*</w:t>
      </w:r>
      <w:proofErr w:type="gramEnd"/>
      <w:r w:rsidRPr="00211BB3">
        <w:rPr>
          <w:rFonts w:ascii="Arial" w:hAnsi="Arial" w:cs="Arial"/>
          <w:lang w:val="es-VE"/>
        </w:rPr>
        <w:t>* Acceso total al Tablero de métricas financieras, configuración de usuarios, respaldos y liquidación de nóminas.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**Jefe de Operaciones / </w:t>
      </w:r>
      <w:proofErr w:type="gramStart"/>
      <w:r w:rsidRPr="00211BB3">
        <w:rPr>
          <w:rFonts w:ascii="Arial" w:hAnsi="Arial" w:cs="Arial"/>
          <w:lang w:val="es-VE"/>
        </w:rPr>
        <w:t>Logística:*</w:t>
      </w:r>
      <w:proofErr w:type="gramEnd"/>
      <w:r w:rsidRPr="00211BB3">
        <w:rPr>
          <w:rFonts w:ascii="Arial" w:hAnsi="Arial" w:cs="Arial"/>
          <w:lang w:val="es-VE"/>
        </w:rPr>
        <w:t>* Registro y supervisión de viajes, mantenimiento, administración de choferes y vehíc</w:t>
      </w:r>
      <w:r w:rsidRPr="00211BB3">
        <w:rPr>
          <w:rFonts w:ascii="Arial" w:hAnsi="Arial" w:cs="Arial"/>
          <w:lang w:val="es-VE"/>
        </w:rPr>
        <w:t>ulos.</w:t>
      </w:r>
    </w:p>
    <w:p w:rsidR="002B7AE1" w:rsidRPr="00211BB3" w:rsidRDefault="00211BB3">
      <w:pPr>
        <w:pStyle w:val="Ttulo2"/>
        <w:rPr>
          <w:rFonts w:ascii="Arial" w:hAnsi="Arial" w:cs="Arial"/>
          <w:color w:val="auto"/>
          <w:lang w:val="es-VE"/>
        </w:rPr>
      </w:pPr>
      <w:r w:rsidRPr="00211BB3">
        <w:rPr>
          <w:rFonts w:ascii="Arial" w:hAnsi="Arial" w:cs="Arial"/>
          <w:color w:val="auto"/>
          <w:lang w:val="es-VE"/>
        </w:rPr>
        <w:t>2. FUNCIONES Y UTILIZACIÓN DEL SISTEMA</w:t>
      </w:r>
    </w:p>
    <w:p w:rsidR="002B7AE1" w:rsidRPr="00211BB3" w:rsidRDefault="00211BB3">
      <w:pPr>
        <w:pStyle w:val="Ttulo3"/>
        <w:rPr>
          <w:rFonts w:ascii="Arial" w:hAnsi="Arial" w:cs="Arial"/>
          <w:color w:val="auto"/>
          <w:lang w:val="es-VE"/>
        </w:rPr>
      </w:pPr>
      <w:r w:rsidRPr="00211BB3">
        <w:rPr>
          <w:rFonts w:ascii="Arial" w:hAnsi="Arial" w:cs="Arial"/>
          <w:color w:val="auto"/>
          <w:lang w:val="es-VE"/>
        </w:rPr>
        <w:t>2.1 PRERREQUISITOS PARA EL USO DEL SISTEMA DE INFORMACIÓN POR PARTE DEL USUARIO FINAL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Para garantizar el correcto funcionamiento de SGTM, el equipo donde se ejecute el sistema debe cumplir con los siguientes req</w:t>
      </w:r>
      <w:r w:rsidRPr="00211BB3">
        <w:rPr>
          <w:rFonts w:ascii="Arial" w:hAnsi="Arial" w:cs="Arial"/>
          <w:lang w:val="es-VE"/>
        </w:rPr>
        <w:t>uerimientos:</w:t>
      </w:r>
    </w:p>
    <w:p w:rsidR="002B7AE1" w:rsidRPr="00211BB3" w:rsidRDefault="00211BB3">
      <w:pPr>
        <w:rPr>
          <w:rFonts w:ascii="Arial" w:hAnsi="Arial" w:cs="Arial"/>
        </w:rPr>
      </w:pPr>
      <w:proofErr w:type="spellStart"/>
      <w:r w:rsidRPr="00211BB3">
        <w:rPr>
          <w:rFonts w:ascii="Arial" w:hAnsi="Arial" w:cs="Arial"/>
          <w:b/>
        </w:rPr>
        <w:t>Requerimientos</w:t>
      </w:r>
      <w:proofErr w:type="spellEnd"/>
      <w:r w:rsidRPr="00211BB3">
        <w:rPr>
          <w:rFonts w:ascii="Arial" w:hAnsi="Arial" w:cs="Arial"/>
          <w:b/>
        </w:rPr>
        <w:t xml:space="preserve"> </w:t>
      </w:r>
      <w:proofErr w:type="spellStart"/>
      <w:r w:rsidRPr="00211BB3">
        <w:rPr>
          <w:rFonts w:ascii="Arial" w:hAnsi="Arial" w:cs="Arial"/>
          <w:b/>
        </w:rPr>
        <w:t>mínimos</w:t>
      </w:r>
      <w:proofErr w:type="spellEnd"/>
      <w:r w:rsidRPr="00211BB3">
        <w:rPr>
          <w:rFonts w:ascii="Arial" w:hAnsi="Arial" w:cs="Arial"/>
          <w:b/>
        </w:rPr>
        <w:t xml:space="preserve"> de Hardware: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Procesador Dual Core (2.0 GHz) o superior.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Memoria RAM: 4 GB (Se recomiendan 8 GB).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Espacio en Disco Duro: 500 MB disponibles.</w:t>
      </w:r>
    </w:p>
    <w:p w:rsidR="002B7AE1" w:rsidRPr="00211BB3" w:rsidRDefault="00211BB3">
      <w:pPr>
        <w:rPr>
          <w:rFonts w:ascii="Arial" w:hAnsi="Arial" w:cs="Arial"/>
        </w:rPr>
      </w:pPr>
      <w:proofErr w:type="spellStart"/>
      <w:r w:rsidRPr="00211BB3">
        <w:rPr>
          <w:rFonts w:ascii="Arial" w:hAnsi="Arial" w:cs="Arial"/>
          <w:b/>
        </w:rPr>
        <w:t>Requerimientos</w:t>
      </w:r>
      <w:proofErr w:type="spellEnd"/>
      <w:r w:rsidRPr="00211BB3">
        <w:rPr>
          <w:rFonts w:ascii="Arial" w:hAnsi="Arial" w:cs="Arial"/>
          <w:b/>
        </w:rPr>
        <w:t xml:space="preserve"> </w:t>
      </w:r>
      <w:proofErr w:type="spellStart"/>
      <w:r w:rsidRPr="00211BB3">
        <w:rPr>
          <w:rFonts w:ascii="Arial" w:hAnsi="Arial" w:cs="Arial"/>
          <w:b/>
        </w:rPr>
        <w:t>mínimos</w:t>
      </w:r>
      <w:proofErr w:type="spellEnd"/>
      <w:r w:rsidRPr="00211BB3">
        <w:rPr>
          <w:rFonts w:ascii="Arial" w:hAnsi="Arial" w:cs="Arial"/>
          <w:b/>
        </w:rPr>
        <w:t xml:space="preserve"> de Software:</w:t>
      </w:r>
    </w:p>
    <w:p w:rsidR="002B7AE1" w:rsidRPr="00211BB3" w:rsidRDefault="00211BB3">
      <w:pPr>
        <w:pStyle w:val="Listaconvietas"/>
        <w:rPr>
          <w:rFonts w:ascii="Arial" w:hAnsi="Arial" w:cs="Arial"/>
        </w:rPr>
      </w:pPr>
      <w:r w:rsidRPr="00211BB3">
        <w:rPr>
          <w:rFonts w:ascii="Arial" w:hAnsi="Arial" w:cs="Arial"/>
        </w:rPr>
        <w:t xml:space="preserve">**Sistema Operativo:** Microsoft Windows 10 </w:t>
      </w:r>
      <w:r w:rsidRPr="00211BB3">
        <w:rPr>
          <w:rFonts w:ascii="Arial" w:hAnsi="Arial" w:cs="Arial"/>
        </w:rPr>
        <w:t>o Windows 11 (64 bits).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**Base de </w:t>
      </w:r>
      <w:proofErr w:type="gramStart"/>
      <w:r w:rsidRPr="00211BB3">
        <w:rPr>
          <w:rFonts w:ascii="Arial" w:hAnsi="Arial" w:cs="Arial"/>
          <w:lang w:val="es-VE"/>
        </w:rPr>
        <w:t>Datos:*</w:t>
      </w:r>
      <w:proofErr w:type="gramEnd"/>
      <w:r w:rsidRPr="00211BB3">
        <w:rPr>
          <w:rFonts w:ascii="Arial" w:hAnsi="Arial" w:cs="Arial"/>
          <w:lang w:val="es-VE"/>
        </w:rPr>
        <w:t xml:space="preserve">* Motor </w:t>
      </w:r>
      <w:proofErr w:type="spellStart"/>
      <w:r w:rsidRPr="00211BB3">
        <w:rPr>
          <w:rFonts w:ascii="Arial" w:hAnsi="Arial" w:cs="Arial"/>
          <w:lang w:val="es-VE"/>
        </w:rPr>
        <w:t>PostgreSQL</w:t>
      </w:r>
      <w:proofErr w:type="spellEnd"/>
      <w:r w:rsidRPr="00211BB3">
        <w:rPr>
          <w:rFonts w:ascii="Arial" w:hAnsi="Arial" w:cs="Arial"/>
          <w:lang w:val="es-VE"/>
        </w:rPr>
        <w:t xml:space="preserve"> (versión 14 o superior) instalado en el equipo principal o servidor local, accesible a través del puerto 5432.</w:t>
      </w:r>
    </w:p>
    <w:p w:rsidR="002B7AE1" w:rsidRPr="00211BB3" w:rsidRDefault="00211BB3">
      <w:pPr>
        <w:pStyle w:val="Listaconvietas"/>
        <w:rPr>
          <w:rFonts w:ascii="Arial" w:hAnsi="Arial" w:cs="Arial"/>
        </w:rPr>
      </w:pPr>
      <w:r w:rsidRPr="00211BB3">
        <w:rPr>
          <w:rFonts w:ascii="Arial" w:hAnsi="Arial" w:cs="Arial"/>
          <w:lang w:val="es-VE"/>
        </w:rPr>
        <w:t xml:space="preserve">Visor de archivos PDF predeterminado en el sistema operativo (Ej. </w:t>
      </w:r>
      <w:r w:rsidRPr="00211BB3">
        <w:rPr>
          <w:rFonts w:ascii="Arial" w:hAnsi="Arial" w:cs="Arial"/>
        </w:rPr>
        <w:t>Adobe Acrobat, Edge</w:t>
      </w:r>
      <w:r w:rsidRPr="00211BB3">
        <w:rPr>
          <w:rFonts w:ascii="Arial" w:hAnsi="Arial" w:cs="Arial"/>
        </w:rPr>
        <w:t>, Chrome) para visualizar comprobantes y reportes.</w:t>
      </w:r>
    </w:p>
    <w:p w:rsidR="002B7AE1" w:rsidRPr="00211BB3" w:rsidRDefault="00211BB3">
      <w:pPr>
        <w:rPr>
          <w:rFonts w:ascii="Arial" w:hAnsi="Arial" w:cs="Arial"/>
        </w:rPr>
      </w:pPr>
      <w:r w:rsidRPr="00211BB3">
        <w:rPr>
          <w:rFonts w:ascii="Arial" w:hAnsi="Arial" w:cs="Arial"/>
          <w:b/>
        </w:rPr>
        <w:lastRenderedPageBreak/>
        <w:t>Permisos requeridos: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Permisos estándar de usuario de Windows para abrir la aplicación.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Conexión a la red local (si la base de datos </w:t>
      </w:r>
      <w:proofErr w:type="spellStart"/>
      <w:r w:rsidRPr="00211BB3">
        <w:rPr>
          <w:rFonts w:ascii="Arial" w:hAnsi="Arial" w:cs="Arial"/>
          <w:lang w:val="es-VE"/>
        </w:rPr>
        <w:t>PostgreSQL</w:t>
      </w:r>
      <w:proofErr w:type="spellEnd"/>
      <w:r w:rsidRPr="00211BB3">
        <w:rPr>
          <w:rFonts w:ascii="Arial" w:hAnsi="Arial" w:cs="Arial"/>
          <w:lang w:val="es-VE"/>
        </w:rPr>
        <w:t xml:space="preserve"> está alojada en un servidor de la empresa).</w:t>
      </w:r>
    </w:p>
    <w:p w:rsidR="002B7AE1" w:rsidRPr="00211BB3" w:rsidRDefault="00211BB3">
      <w:pPr>
        <w:pStyle w:val="Ttulo3"/>
        <w:rPr>
          <w:rFonts w:ascii="Arial" w:hAnsi="Arial" w:cs="Arial"/>
          <w:color w:val="auto"/>
          <w:lang w:val="es-VE"/>
        </w:rPr>
      </w:pPr>
      <w:r w:rsidRPr="00211BB3">
        <w:rPr>
          <w:rFonts w:ascii="Arial" w:hAnsi="Arial" w:cs="Arial"/>
          <w:color w:val="auto"/>
          <w:lang w:val="es-VE"/>
        </w:rPr>
        <w:t xml:space="preserve">2.2 CONFIGURACIÓN </w:t>
      </w:r>
      <w:r w:rsidRPr="00211BB3">
        <w:rPr>
          <w:rFonts w:ascii="Arial" w:hAnsi="Arial" w:cs="Arial"/>
          <w:color w:val="auto"/>
          <w:lang w:val="es-VE"/>
        </w:rPr>
        <w:t>DEL SISTEMA EN EL COMPUTADOR DEL USUARIO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La aplicación </w:t>
      </w:r>
      <w:r w:rsidRPr="00211BB3">
        <w:rPr>
          <w:rFonts w:ascii="Arial" w:hAnsi="Arial" w:cs="Arial"/>
          <w:b/>
          <w:lang w:val="es-VE"/>
        </w:rPr>
        <w:t>SGTM</w:t>
      </w:r>
      <w:r w:rsidRPr="00211BB3">
        <w:rPr>
          <w:rFonts w:ascii="Arial" w:hAnsi="Arial" w:cs="Arial"/>
          <w:lang w:val="es-VE"/>
        </w:rPr>
        <w:t xml:space="preserve"> se distribuye como un </w:t>
      </w:r>
      <w:r w:rsidRPr="00211BB3">
        <w:rPr>
          <w:rFonts w:ascii="Arial" w:hAnsi="Arial" w:cs="Arial"/>
          <w:b/>
          <w:lang w:val="es-VE"/>
        </w:rPr>
        <w:t>archivo ejecutable (`.</w:t>
      </w:r>
      <w:proofErr w:type="spellStart"/>
      <w:r w:rsidRPr="00211BB3">
        <w:rPr>
          <w:rFonts w:ascii="Arial" w:hAnsi="Arial" w:cs="Arial"/>
          <w:b/>
          <w:lang w:val="es-VE"/>
        </w:rPr>
        <w:t>exe</w:t>
      </w:r>
      <w:proofErr w:type="spellEnd"/>
      <w:r w:rsidRPr="00211BB3">
        <w:rPr>
          <w:rFonts w:ascii="Arial" w:hAnsi="Arial" w:cs="Arial"/>
          <w:b/>
          <w:lang w:val="es-VE"/>
        </w:rPr>
        <w:t>`)</w:t>
      </w:r>
      <w:r w:rsidRPr="00211BB3">
        <w:rPr>
          <w:rFonts w:ascii="Arial" w:hAnsi="Arial" w:cs="Arial"/>
          <w:lang w:val="es-VE"/>
        </w:rPr>
        <w:t>, por lo que su instalación y uso es sumamente simplificado: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**Base de </w:t>
      </w:r>
      <w:proofErr w:type="gramStart"/>
      <w:r w:rsidRPr="00211BB3">
        <w:rPr>
          <w:rFonts w:ascii="Arial" w:hAnsi="Arial" w:cs="Arial"/>
          <w:lang w:val="es-VE"/>
        </w:rPr>
        <w:t>Datos:*</w:t>
      </w:r>
      <w:proofErr w:type="gramEnd"/>
      <w:r w:rsidRPr="00211BB3">
        <w:rPr>
          <w:rFonts w:ascii="Arial" w:hAnsi="Arial" w:cs="Arial"/>
          <w:lang w:val="es-VE"/>
        </w:rPr>
        <w:t>* El administrador de tecnología de la empresa debe asegurar que el s</w:t>
      </w:r>
      <w:r w:rsidRPr="00211BB3">
        <w:rPr>
          <w:rFonts w:ascii="Arial" w:hAnsi="Arial" w:cs="Arial"/>
          <w:lang w:val="es-VE"/>
        </w:rPr>
        <w:t xml:space="preserve">ervicio de </w:t>
      </w:r>
      <w:proofErr w:type="spellStart"/>
      <w:r w:rsidRPr="00211BB3">
        <w:rPr>
          <w:rFonts w:ascii="Arial" w:hAnsi="Arial" w:cs="Arial"/>
          <w:lang w:val="es-VE"/>
        </w:rPr>
        <w:t>PostgreSQL</w:t>
      </w:r>
      <w:proofErr w:type="spellEnd"/>
      <w:r w:rsidRPr="00211BB3">
        <w:rPr>
          <w:rFonts w:ascii="Arial" w:hAnsi="Arial" w:cs="Arial"/>
          <w:lang w:val="es-VE"/>
        </w:rPr>
        <w:t xml:space="preserve"> esté en ejecución y que la base de datos `</w:t>
      </w:r>
      <w:proofErr w:type="spellStart"/>
      <w:r w:rsidRPr="00211BB3">
        <w:rPr>
          <w:rFonts w:ascii="Arial" w:hAnsi="Arial" w:cs="Arial"/>
          <w:lang w:val="es-VE"/>
        </w:rPr>
        <w:t>transporte_montenegro</w:t>
      </w:r>
      <w:proofErr w:type="spellEnd"/>
      <w:r w:rsidRPr="00211BB3">
        <w:rPr>
          <w:rFonts w:ascii="Arial" w:hAnsi="Arial" w:cs="Arial"/>
          <w:lang w:val="es-VE"/>
        </w:rPr>
        <w:t>` haya sido inicializada en el servidor central.</w:t>
      </w:r>
    </w:p>
    <w:p w:rsidR="002B7AE1" w:rsidRPr="00211BB3" w:rsidRDefault="00211BB3">
      <w:pPr>
        <w:pStyle w:val="Listaconnmeros"/>
        <w:rPr>
          <w:rFonts w:ascii="Arial" w:hAnsi="Arial" w:cs="Arial"/>
        </w:rPr>
      </w:pPr>
      <w:r w:rsidRPr="00211BB3">
        <w:rPr>
          <w:rFonts w:ascii="Arial" w:hAnsi="Arial" w:cs="Arial"/>
          <w:lang w:val="es-VE"/>
        </w:rPr>
        <w:t xml:space="preserve">**Ejecución del </w:t>
      </w:r>
      <w:proofErr w:type="gramStart"/>
      <w:r w:rsidRPr="00211BB3">
        <w:rPr>
          <w:rFonts w:ascii="Arial" w:hAnsi="Arial" w:cs="Arial"/>
          <w:lang w:val="es-VE"/>
        </w:rPr>
        <w:t>Aplicativo:*</w:t>
      </w:r>
      <w:proofErr w:type="gramEnd"/>
      <w:r w:rsidRPr="00211BB3">
        <w:rPr>
          <w:rFonts w:ascii="Arial" w:hAnsi="Arial" w:cs="Arial"/>
          <w:lang w:val="es-VE"/>
        </w:rPr>
        <w:t>* El usuario solo necesita hacer doble clic sobre el archivo ejecutable `SGTM.exe` entregado p</w:t>
      </w:r>
      <w:r w:rsidRPr="00211BB3">
        <w:rPr>
          <w:rFonts w:ascii="Arial" w:hAnsi="Arial" w:cs="Arial"/>
          <w:lang w:val="es-VE"/>
        </w:rPr>
        <w:t xml:space="preserve">or el equipo de sistemas. </w:t>
      </w:r>
      <w:r w:rsidRPr="00211BB3">
        <w:rPr>
          <w:rFonts w:ascii="Arial" w:hAnsi="Arial" w:cs="Arial"/>
        </w:rPr>
        <w:t xml:space="preserve">No </w:t>
      </w:r>
      <w:proofErr w:type="spellStart"/>
      <w:r w:rsidRPr="00211BB3">
        <w:rPr>
          <w:rFonts w:ascii="Arial" w:hAnsi="Arial" w:cs="Arial"/>
        </w:rPr>
        <w:t>es</w:t>
      </w:r>
      <w:proofErr w:type="spellEnd"/>
      <w:r w:rsidRPr="00211BB3">
        <w:rPr>
          <w:rFonts w:ascii="Arial" w:hAnsi="Arial" w:cs="Arial"/>
        </w:rPr>
        <w:t xml:space="preserve"> </w:t>
      </w:r>
      <w:proofErr w:type="spellStart"/>
      <w:r w:rsidRPr="00211BB3">
        <w:rPr>
          <w:rFonts w:ascii="Arial" w:hAnsi="Arial" w:cs="Arial"/>
        </w:rPr>
        <w:t>necesario</w:t>
      </w:r>
      <w:proofErr w:type="spellEnd"/>
      <w:r w:rsidRPr="00211BB3">
        <w:rPr>
          <w:rFonts w:ascii="Arial" w:hAnsi="Arial" w:cs="Arial"/>
        </w:rPr>
        <w:t xml:space="preserve"> </w:t>
      </w:r>
      <w:proofErr w:type="spellStart"/>
      <w:r w:rsidRPr="00211BB3">
        <w:rPr>
          <w:rFonts w:ascii="Arial" w:hAnsi="Arial" w:cs="Arial"/>
        </w:rPr>
        <w:t>realizar</w:t>
      </w:r>
      <w:proofErr w:type="spellEnd"/>
      <w:r w:rsidRPr="00211BB3">
        <w:rPr>
          <w:rFonts w:ascii="Arial" w:hAnsi="Arial" w:cs="Arial"/>
        </w:rPr>
        <w:t xml:space="preserve"> instalaciones de software adicionales.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**</w:t>
      </w:r>
      <w:proofErr w:type="gramStart"/>
      <w:r w:rsidRPr="00211BB3">
        <w:rPr>
          <w:rFonts w:ascii="Arial" w:hAnsi="Arial" w:cs="Arial"/>
          <w:lang w:val="es-VE"/>
        </w:rPr>
        <w:t>Firewall:*</w:t>
      </w:r>
      <w:proofErr w:type="gramEnd"/>
      <w:r w:rsidRPr="00211BB3">
        <w:rPr>
          <w:rFonts w:ascii="Arial" w:hAnsi="Arial" w:cs="Arial"/>
          <w:lang w:val="es-VE"/>
        </w:rPr>
        <w:t xml:space="preserve">* En caso de que Windows Defender u otro Antivirus solicite permisos de red al ejecutar la aplicación por primera vez, se debe conceder acceso (Permitir) </w:t>
      </w:r>
      <w:r w:rsidRPr="00211BB3">
        <w:rPr>
          <w:rFonts w:ascii="Arial" w:hAnsi="Arial" w:cs="Arial"/>
          <w:lang w:val="es-VE"/>
        </w:rPr>
        <w:t xml:space="preserve">para que el sistema pueda comunicarse exitosamente con la base de datos </w:t>
      </w:r>
      <w:proofErr w:type="spellStart"/>
      <w:r w:rsidRPr="00211BB3">
        <w:rPr>
          <w:rFonts w:ascii="Arial" w:hAnsi="Arial" w:cs="Arial"/>
          <w:lang w:val="es-VE"/>
        </w:rPr>
        <w:t>PostgreSQL</w:t>
      </w:r>
      <w:proofErr w:type="spellEnd"/>
      <w:r w:rsidRPr="00211BB3">
        <w:rPr>
          <w:rFonts w:ascii="Arial" w:hAnsi="Arial" w:cs="Arial"/>
          <w:lang w:val="es-VE"/>
        </w:rPr>
        <w:t>.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b/>
          <w:lang w:val="es-VE"/>
        </w:rPr>
        <w:t xml:space="preserve">&gt; </w:t>
      </w:r>
      <w:proofErr w:type="gramStart"/>
      <w:r w:rsidRPr="00211BB3">
        <w:rPr>
          <w:rFonts w:ascii="Arial" w:hAnsi="Arial" w:cs="Arial"/>
          <w:b/>
          <w:lang w:val="es-VE"/>
        </w:rPr>
        <w:t>[!TIP</w:t>
      </w:r>
      <w:proofErr w:type="gramEnd"/>
      <w:r w:rsidRPr="00211BB3">
        <w:rPr>
          <w:rFonts w:ascii="Arial" w:hAnsi="Arial" w:cs="Arial"/>
          <w:b/>
          <w:lang w:val="es-VE"/>
        </w:rPr>
        <w:t>]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Puedes crear un acceso directo del ejecutable `SGTM.exe` y colocarlo en el Escritorio de Windows para un acceso mucho más rápido.</w:t>
      </w:r>
    </w:p>
    <w:p w:rsidR="002B7AE1" w:rsidRPr="00211BB3" w:rsidRDefault="00211BB3">
      <w:pPr>
        <w:pStyle w:val="Ttulo3"/>
        <w:rPr>
          <w:rFonts w:ascii="Arial" w:hAnsi="Arial" w:cs="Arial"/>
          <w:color w:val="auto"/>
          <w:lang w:val="es-VE"/>
        </w:rPr>
      </w:pPr>
      <w:r w:rsidRPr="00211BB3">
        <w:rPr>
          <w:rFonts w:ascii="Arial" w:hAnsi="Arial" w:cs="Arial"/>
          <w:color w:val="auto"/>
          <w:lang w:val="es-VE"/>
        </w:rPr>
        <w:t>2.3 FUNCIONALIDAD Y SERVICIOS OFR</w:t>
      </w:r>
      <w:r w:rsidRPr="00211BB3">
        <w:rPr>
          <w:rFonts w:ascii="Arial" w:hAnsi="Arial" w:cs="Arial"/>
          <w:color w:val="auto"/>
          <w:lang w:val="es-VE"/>
        </w:rPr>
        <w:t>ECIDOS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El sistema consta de 7 módulos principales, todos accesibles desde el menú lateral izquierdo de la ventana: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**Autenticación e Inicio de </w:t>
      </w:r>
      <w:proofErr w:type="gramStart"/>
      <w:r w:rsidRPr="00211BB3">
        <w:rPr>
          <w:rFonts w:ascii="Arial" w:hAnsi="Arial" w:cs="Arial"/>
          <w:lang w:val="es-VE"/>
        </w:rPr>
        <w:t>Sesión:*</w:t>
      </w:r>
      <w:proofErr w:type="gramEnd"/>
      <w:r w:rsidRPr="00211BB3">
        <w:rPr>
          <w:rFonts w:ascii="Arial" w:hAnsi="Arial" w:cs="Arial"/>
          <w:lang w:val="es-VE"/>
        </w:rPr>
        <w:t>* Filtro de seguridad que restringe el acceso solo a usuarios con credenciales válidas y autorizadas.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**Tablero de </w:t>
      </w:r>
      <w:proofErr w:type="gramStart"/>
      <w:r w:rsidRPr="00211BB3">
        <w:rPr>
          <w:rFonts w:ascii="Arial" w:hAnsi="Arial" w:cs="Arial"/>
          <w:lang w:val="es-VE"/>
        </w:rPr>
        <w:t>Control:*</w:t>
      </w:r>
      <w:proofErr w:type="gramEnd"/>
      <w:r w:rsidRPr="00211BB3">
        <w:rPr>
          <w:rFonts w:ascii="Arial" w:hAnsi="Arial" w:cs="Arial"/>
          <w:lang w:val="es-VE"/>
        </w:rPr>
        <w:t xml:space="preserve">* Panel gerencial con </w:t>
      </w:r>
      <w:proofErr w:type="spellStart"/>
      <w:r w:rsidRPr="00211BB3">
        <w:rPr>
          <w:rFonts w:ascii="Arial" w:hAnsi="Arial" w:cs="Arial"/>
          <w:lang w:val="es-VE"/>
        </w:rPr>
        <w:t>KPIs</w:t>
      </w:r>
      <w:proofErr w:type="spellEnd"/>
      <w:r w:rsidRPr="00211BB3">
        <w:rPr>
          <w:rFonts w:ascii="Arial" w:hAnsi="Arial" w:cs="Arial"/>
          <w:lang w:val="es-VE"/>
        </w:rPr>
        <w:t xml:space="preserve"> del mes en curso y centro de alertas operativas de vencimientos documentales de la flota.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**Fletes / </w:t>
      </w:r>
      <w:proofErr w:type="gramStart"/>
      <w:r w:rsidRPr="00211BB3">
        <w:rPr>
          <w:rFonts w:ascii="Arial" w:hAnsi="Arial" w:cs="Arial"/>
          <w:lang w:val="es-VE"/>
        </w:rPr>
        <w:t>Viajes:*</w:t>
      </w:r>
      <w:proofErr w:type="gramEnd"/>
      <w:r w:rsidRPr="00211BB3">
        <w:rPr>
          <w:rFonts w:ascii="Arial" w:hAnsi="Arial" w:cs="Arial"/>
          <w:lang w:val="es-VE"/>
        </w:rPr>
        <w:t>* Módulo transaccional para ingresar nuevos viajes, calcular costos de ruta, y registrar y verific</w:t>
      </w:r>
      <w:r w:rsidRPr="00211BB3">
        <w:rPr>
          <w:rFonts w:ascii="Arial" w:hAnsi="Arial" w:cs="Arial"/>
          <w:lang w:val="es-VE"/>
        </w:rPr>
        <w:t>ar cobros.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**Datos </w:t>
      </w:r>
      <w:proofErr w:type="gramStart"/>
      <w:r w:rsidRPr="00211BB3">
        <w:rPr>
          <w:rFonts w:ascii="Arial" w:hAnsi="Arial" w:cs="Arial"/>
          <w:lang w:val="es-VE"/>
        </w:rPr>
        <w:t>Maestros:*</w:t>
      </w:r>
      <w:proofErr w:type="gramEnd"/>
      <w:r w:rsidRPr="00211BB3">
        <w:rPr>
          <w:rFonts w:ascii="Arial" w:hAnsi="Arial" w:cs="Arial"/>
          <w:lang w:val="es-VE"/>
        </w:rPr>
        <w:t>* Directorio centralizado donde se gestionan Choferes, Camiones, Remolques, Clientes, Rutas y Tipos de Mantenimiento.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**Mantenimiento y </w:t>
      </w:r>
      <w:proofErr w:type="gramStart"/>
      <w:r w:rsidRPr="00211BB3">
        <w:rPr>
          <w:rFonts w:ascii="Arial" w:hAnsi="Arial" w:cs="Arial"/>
          <w:lang w:val="es-VE"/>
        </w:rPr>
        <w:t>Taller:*</w:t>
      </w:r>
      <w:proofErr w:type="gramEnd"/>
      <w:r w:rsidRPr="00211BB3">
        <w:rPr>
          <w:rFonts w:ascii="Arial" w:hAnsi="Arial" w:cs="Arial"/>
          <w:lang w:val="es-VE"/>
        </w:rPr>
        <w:t>* Registro histórico y control de los gastos y reparaciones ejecutados sobre las un</w:t>
      </w:r>
      <w:r w:rsidRPr="00211BB3">
        <w:rPr>
          <w:rFonts w:ascii="Arial" w:hAnsi="Arial" w:cs="Arial"/>
          <w:lang w:val="es-VE"/>
        </w:rPr>
        <w:t>idades vehiculares.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**Nómina de </w:t>
      </w:r>
      <w:proofErr w:type="gramStart"/>
      <w:r w:rsidRPr="00211BB3">
        <w:rPr>
          <w:rFonts w:ascii="Arial" w:hAnsi="Arial" w:cs="Arial"/>
          <w:lang w:val="es-VE"/>
        </w:rPr>
        <w:t>Choferes:*</w:t>
      </w:r>
      <w:proofErr w:type="gramEnd"/>
      <w:r w:rsidRPr="00211BB3">
        <w:rPr>
          <w:rFonts w:ascii="Arial" w:hAnsi="Arial" w:cs="Arial"/>
          <w:lang w:val="es-VE"/>
        </w:rPr>
        <w:t>* Herramienta de liquidación masiva para pagar comisiones a los conductores basados en los fletes que han ejecutado.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**</w:t>
      </w:r>
      <w:proofErr w:type="gramStart"/>
      <w:r w:rsidRPr="00211BB3">
        <w:rPr>
          <w:rFonts w:ascii="Arial" w:hAnsi="Arial" w:cs="Arial"/>
          <w:lang w:val="es-VE"/>
        </w:rPr>
        <w:t>Configuración:*</w:t>
      </w:r>
      <w:proofErr w:type="gramEnd"/>
      <w:r w:rsidRPr="00211BB3">
        <w:rPr>
          <w:rFonts w:ascii="Arial" w:hAnsi="Arial" w:cs="Arial"/>
          <w:lang w:val="es-VE"/>
        </w:rPr>
        <w:t>* Módulo técnico exclusivo para crear o editar usuarios de acceso, cambiar contr</w:t>
      </w:r>
      <w:r w:rsidRPr="00211BB3">
        <w:rPr>
          <w:rFonts w:ascii="Arial" w:hAnsi="Arial" w:cs="Arial"/>
          <w:lang w:val="es-VE"/>
        </w:rPr>
        <w:t>aseñas y generar copias de seguridad.</w:t>
      </w:r>
    </w:p>
    <w:p w:rsidR="002B7AE1" w:rsidRPr="00211BB3" w:rsidRDefault="00211BB3">
      <w:pPr>
        <w:pStyle w:val="Ttulo3"/>
        <w:rPr>
          <w:rFonts w:ascii="Arial" w:hAnsi="Arial" w:cs="Arial"/>
          <w:color w:val="auto"/>
          <w:lang w:val="es-VE"/>
        </w:rPr>
      </w:pPr>
      <w:r w:rsidRPr="00211BB3">
        <w:rPr>
          <w:rFonts w:ascii="Arial" w:hAnsi="Arial" w:cs="Arial"/>
          <w:color w:val="auto"/>
          <w:lang w:val="es-VE"/>
        </w:rPr>
        <w:lastRenderedPageBreak/>
        <w:t>2.4 PASO A PASO DE CADA OPCIÓN DEL SISTEMA</w:t>
      </w:r>
    </w:p>
    <w:p w:rsidR="002B7AE1" w:rsidRPr="00211BB3" w:rsidRDefault="00211BB3">
      <w:pPr>
        <w:pStyle w:val="Ttulo4"/>
        <w:rPr>
          <w:rFonts w:ascii="Arial" w:hAnsi="Arial" w:cs="Arial"/>
          <w:color w:val="auto"/>
          <w:lang w:val="es-VE"/>
        </w:rPr>
      </w:pPr>
      <w:r w:rsidRPr="00211BB3">
        <w:rPr>
          <w:rFonts w:ascii="Arial" w:hAnsi="Arial" w:cs="Arial"/>
          <w:color w:val="auto"/>
          <w:lang w:val="es-VE"/>
        </w:rPr>
        <w:t>A. Inicio de Sesión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Al ejecutar `SGTM.exe`, la primera pantalla mostrada es el módulo de Inicio de Sesión.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Ingresa tu **Usuario** y **Contraseña** en los campos indicados.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*(N</w:t>
      </w:r>
      <w:r w:rsidRPr="00211BB3">
        <w:rPr>
          <w:rFonts w:ascii="Arial" w:hAnsi="Arial" w:cs="Arial"/>
          <w:lang w:val="es-VE"/>
        </w:rPr>
        <w:t>ota: Por defecto, en la primera instalación, las credenciales maestras son `</w:t>
      </w:r>
      <w:proofErr w:type="spellStart"/>
      <w:r w:rsidRPr="00211BB3">
        <w:rPr>
          <w:rFonts w:ascii="Arial" w:hAnsi="Arial" w:cs="Arial"/>
          <w:lang w:val="es-VE"/>
        </w:rPr>
        <w:t>admin</w:t>
      </w:r>
      <w:proofErr w:type="spellEnd"/>
      <w:r w:rsidRPr="00211BB3">
        <w:rPr>
          <w:rFonts w:ascii="Arial" w:hAnsi="Arial" w:cs="Arial"/>
          <w:lang w:val="es-VE"/>
        </w:rPr>
        <w:t>` / `admin123`</w:t>
      </w:r>
      <w:proofErr w:type="gramStart"/>
      <w:r w:rsidRPr="00211BB3">
        <w:rPr>
          <w:rFonts w:ascii="Arial" w:hAnsi="Arial" w:cs="Arial"/>
          <w:lang w:val="es-VE"/>
        </w:rPr>
        <w:t>).*</w:t>
      </w:r>
      <w:proofErr w:type="gramEnd"/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Haz clic en el botón azul **"Iniciar Sesión"**. Si los datos son correctos, ingresarás automáticamente al Tablero Principal.</w:t>
      </w:r>
    </w:p>
    <w:p w:rsidR="002B7AE1" w:rsidRPr="00211BB3" w:rsidRDefault="00211BB3">
      <w:pPr>
        <w:pStyle w:val="Ttulo4"/>
        <w:rPr>
          <w:rFonts w:ascii="Arial" w:hAnsi="Arial" w:cs="Arial"/>
          <w:color w:val="auto"/>
          <w:lang w:val="es-VE"/>
        </w:rPr>
      </w:pPr>
      <w:r w:rsidRPr="00211BB3">
        <w:rPr>
          <w:rFonts w:ascii="Arial" w:hAnsi="Arial" w:cs="Arial"/>
          <w:color w:val="auto"/>
          <w:lang w:val="es-VE"/>
        </w:rPr>
        <w:t>B. Módulo: Tablero de Control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Es</w:t>
      </w:r>
      <w:r w:rsidRPr="00211BB3">
        <w:rPr>
          <w:rFonts w:ascii="Arial" w:hAnsi="Arial" w:cs="Arial"/>
          <w:lang w:val="es-VE"/>
        </w:rPr>
        <w:t xml:space="preserve"> la vista principal post-ingreso que brinda un resumen del estado de la empresa.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**Tarjetas </w:t>
      </w:r>
      <w:proofErr w:type="gramStart"/>
      <w:r w:rsidRPr="00211BB3">
        <w:rPr>
          <w:rFonts w:ascii="Arial" w:hAnsi="Arial" w:cs="Arial"/>
          <w:lang w:val="es-VE"/>
        </w:rPr>
        <w:t>Superiores:*</w:t>
      </w:r>
      <w:proofErr w:type="gramEnd"/>
      <w:r w:rsidRPr="00211BB3">
        <w:rPr>
          <w:rFonts w:ascii="Arial" w:hAnsi="Arial" w:cs="Arial"/>
          <w:lang w:val="es-VE"/>
        </w:rPr>
        <w:t>* Muestran el conteo de Viajes del Mes, Ingreso por Fletes, Gasto en Gasoil y la Utilidad Neta Estimada.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**Alertas Urgentes (Rojo) / Próximas (Naranja</w:t>
      </w:r>
      <w:proofErr w:type="gramStart"/>
      <w:r w:rsidRPr="00211BB3">
        <w:rPr>
          <w:rFonts w:ascii="Arial" w:hAnsi="Arial" w:cs="Arial"/>
          <w:lang w:val="es-VE"/>
        </w:rPr>
        <w:t>):</w:t>
      </w:r>
      <w:r w:rsidRPr="00211BB3">
        <w:rPr>
          <w:rFonts w:ascii="Arial" w:hAnsi="Arial" w:cs="Arial"/>
          <w:lang w:val="es-VE"/>
        </w:rPr>
        <w:t>*</w:t>
      </w:r>
      <w:proofErr w:type="gramEnd"/>
      <w:r w:rsidRPr="00211BB3">
        <w:rPr>
          <w:rFonts w:ascii="Arial" w:hAnsi="Arial" w:cs="Arial"/>
          <w:lang w:val="es-VE"/>
        </w:rPr>
        <w:t>* Notificaciones destacadas que el sistema detecta automáticamente si algún camión o remolque tiene vencida su Póliza RCV o pago de Trimestre, o si vencerá pronto.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**Tabla de </w:t>
      </w:r>
      <w:proofErr w:type="gramStart"/>
      <w:r w:rsidRPr="00211BB3">
        <w:rPr>
          <w:rFonts w:ascii="Arial" w:hAnsi="Arial" w:cs="Arial"/>
          <w:lang w:val="es-VE"/>
        </w:rPr>
        <w:t>Alertas:*</w:t>
      </w:r>
      <w:proofErr w:type="gramEnd"/>
      <w:r w:rsidRPr="00211BB3">
        <w:rPr>
          <w:rFonts w:ascii="Arial" w:hAnsi="Arial" w:cs="Arial"/>
          <w:lang w:val="es-VE"/>
        </w:rPr>
        <w:t>* Detalle tabular de todos los vehículos y sus estatus legales.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*</w:t>
      </w:r>
      <w:proofErr w:type="gramStart"/>
      <w:r w:rsidRPr="00211BB3">
        <w:rPr>
          <w:rFonts w:ascii="Arial" w:hAnsi="Arial" w:cs="Arial"/>
          <w:lang w:val="es-VE"/>
        </w:rPr>
        <w:t>Acción</w:t>
      </w:r>
      <w:r w:rsidRPr="00211BB3">
        <w:rPr>
          <w:rFonts w:ascii="Arial" w:hAnsi="Arial" w:cs="Arial"/>
          <w:lang w:val="es-VE"/>
        </w:rPr>
        <w:t>:*</w:t>
      </w:r>
      <w:proofErr w:type="gramEnd"/>
      <w:r w:rsidRPr="00211BB3">
        <w:rPr>
          <w:rFonts w:ascii="Arial" w:hAnsi="Arial" w:cs="Arial"/>
          <w:lang w:val="es-VE"/>
        </w:rPr>
        <w:t xml:space="preserve"> Usa el botón superior derecho **"Actualizar Tablero"** para recargar los datos en tiempo real si otro usuario modificó la base de datos desde otra computadora.</w:t>
      </w:r>
    </w:p>
    <w:p w:rsidR="002B7AE1" w:rsidRPr="00211BB3" w:rsidRDefault="00211BB3">
      <w:pPr>
        <w:pStyle w:val="Ttulo4"/>
        <w:rPr>
          <w:rFonts w:ascii="Arial" w:hAnsi="Arial" w:cs="Arial"/>
          <w:color w:val="auto"/>
          <w:lang w:val="es-VE"/>
        </w:rPr>
      </w:pPr>
      <w:r w:rsidRPr="00211BB3">
        <w:rPr>
          <w:rFonts w:ascii="Arial" w:hAnsi="Arial" w:cs="Arial"/>
          <w:color w:val="auto"/>
          <w:lang w:val="es-VE"/>
        </w:rPr>
        <w:t>C. Módulo: Fletes / Viajes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Consta de dos pestañas de trabajo internas:</w:t>
      </w:r>
    </w:p>
    <w:p w:rsidR="002B7AE1" w:rsidRPr="00211BB3" w:rsidRDefault="00211BB3">
      <w:pPr>
        <w:pStyle w:val="Listaconvietas"/>
        <w:rPr>
          <w:rFonts w:ascii="Arial" w:hAnsi="Arial" w:cs="Arial"/>
        </w:rPr>
      </w:pPr>
      <w:r w:rsidRPr="00211BB3">
        <w:rPr>
          <w:rFonts w:ascii="Arial" w:hAnsi="Arial" w:cs="Arial"/>
        </w:rPr>
        <w:t>**</w:t>
      </w:r>
      <w:proofErr w:type="spellStart"/>
      <w:r w:rsidRPr="00211BB3">
        <w:rPr>
          <w:rFonts w:ascii="Arial" w:hAnsi="Arial" w:cs="Arial"/>
        </w:rPr>
        <w:t>Pestaña</w:t>
      </w:r>
      <w:proofErr w:type="spellEnd"/>
      <w:r w:rsidRPr="00211BB3">
        <w:rPr>
          <w:rFonts w:ascii="Arial" w:hAnsi="Arial" w:cs="Arial"/>
        </w:rPr>
        <w:t xml:space="preserve"> "Registrar </w:t>
      </w:r>
      <w:proofErr w:type="spellStart"/>
      <w:r w:rsidRPr="00211BB3">
        <w:rPr>
          <w:rFonts w:ascii="Arial" w:hAnsi="Arial" w:cs="Arial"/>
        </w:rPr>
        <w:t>F</w:t>
      </w:r>
      <w:r w:rsidRPr="00211BB3">
        <w:rPr>
          <w:rFonts w:ascii="Arial" w:hAnsi="Arial" w:cs="Arial"/>
        </w:rPr>
        <w:t>lete</w:t>
      </w:r>
      <w:proofErr w:type="spellEnd"/>
      <w:proofErr w:type="gramStart"/>
      <w:r w:rsidRPr="00211BB3">
        <w:rPr>
          <w:rFonts w:ascii="Arial" w:hAnsi="Arial" w:cs="Arial"/>
        </w:rPr>
        <w:t>":*</w:t>
      </w:r>
      <w:proofErr w:type="gramEnd"/>
      <w:r w:rsidRPr="00211BB3">
        <w:rPr>
          <w:rFonts w:ascii="Arial" w:hAnsi="Arial" w:cs="Arial"/>
        </w:rPr>
        <w:t>*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Selecciona la **Fecha de Operación**, **Cliente**, y **Ruta Ejecutada**.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Indica la **Cantidad de Viajes**. El sistema multiplicará este valor por el costo unitario de la ruta automáticamente.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Asigna los recursos: **Chofer**, **Camión** y **Remolqu</w:t>
      </w:r>
      <w:r w:rsidRPr="00211BB3">
        <w:rPr>
          <w:rFonts w:ascii="Arial" w:hAnsi="Arial" w:cs="Arial"/>
          <w:lang w:val="es-VE"/>
        </w:rPr>
        <w:t>e** (Opcional si es chuto solo).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Ingresa el **Gasoil Consumido (Litros)**, su **Precio (</w:t>
      </w:r>
      <w:proofErr w:type="gramStart"/>
      <w:r w:rsidRPr="00211BB3">
        <w:rPr>
          <w:rFonts w:ascii="Arial" w:hAnsi="Arial" w:cs="Arial"/>
          <w:lang w:val="es-VE"/>
        </w:rPr>
        <w:t>$)*</w:t>
      </w:r>
      <w:proofErr w:type="gramEnd"/>
      <w:r w:rsidRPr="00211BB3">
        <w:rPr>
          <w:rFonts w:ascii="Arial" w:hAnsi="Arial" w:cs="Arial"/>
          <w:lang w:val="es-VE"/>
        </w:rPr>
        <w:t>* y posibles cobros adicionales de **Mora/Espera**.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En la parte inferior verás un resumen financiero del viaje. Haz clic en **"Guardar Flete"**.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**Pestaña "Historial</w:t>
      </w:r>
      <w:r w:rsidRPr="00211BB3">
        <w:rPr>
          <w:rFonts w:ascii="Arial" w:hAnsi="Arial" w:cs="Arial"/>
          <w:lang w:val="es-VE"/>
        </w:rPr>
        <w:t xml:space="preserve"> y Gestión de Viajes</w:t>
      </w:r>
      <w:proofErr w:type="gramStart"/>
      <w:r w:rsidRPr="00211BB3">
        <w:rPr>
          <w:rFonts w:ascii="Arial" w:hAnsi="Arial" w:cs="Arial"/>
          <w:lang w:val="es-VE"/>
        </w:rPr>
        <w:t>":*</w:t>
      </w:r>
      <w:proofErr w:type="gramEnd"/>
      <w:r w:rsidRPr="00211BB3">
        <w:rPr>
          <w:rFonts w:ascii="Arial" w:hAnsi="Arial" w:cs="Arial"/>
          <w:lang w:val="es-VE"/>
        </w:rPr>
        <w:t>*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Utiliza los filtros de la parte superior (por Chofer y Rango de Fechas) para buscar viajes registrados en el pasado.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lastRenderedPageBreak/>
        <w:t xml:space="preserve">*Acciones en la </w:t>
      </w:r>
      <w:proofErr w:type="gramStart"/>
      <w:r w:rsidRPr="00211BB3">
        <w:rPr>
          <w:rFonts w:ascii="Arial" w:hAnsi="Arial" w:cs="Arial"/>
          <w:lang w:val="es-VE"/>
        </w:rPr>
        <w:t>tabla:*</w:t>
      </w:r>
      <w:proofErr w:type="gramEnd"/>
      <w:r w:rsidRPr="00211BB3">
        <w:rPr>
          <w:rFonts w:ascii="Arial" w:hAnsi="Arial" w:cs="Arial"/>
          <w:lang w:val="es-VE"/>
        </w:rPr>
        <w:t xml:space="preserve"> Puedes usar el icono del Lápiz azul en la última columna para **Editar el estatus de pago </w:t>
      </w:r>
      <w:r w:rsidRPr="00211BB3">
        <w:rPr>
          <w:rFonts w:ascii="Arial" w:hAnsi="Arial" w:cs="Arial"/>
          <w:lang w:val="es-VE"/>
        </w:rPr>
        <w:t>del cliente** (Pasarlo de Pendiente a Pagado) o la papelera roja para **Eliminar** un viaje registrado por error.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Haz clic en **"Generar Reporte PDF"** para exportar los viajes de la tabla a un documento formal y guardarlo en tu computadora.</w:t>
      </w:r>
    </w:p>
    <w:p w:rsidR="002B7AE1" w:rsidRPr="00211BB3" w:rsidRDefault="00211BB3">
      <w:pPr>
        <w:pStyle w:val="Ttulo4"/>
        <w:rPr>
          <w:rFonts w:ascii="Arial" w:hAnsi="Arial" w:cs="Arial"/>
          <w:color w:val="auto"/>
          <w:lang w:val="es-VE"/>
        </w:rPr>
      </w:pPr>
      <w:r w:rsidRPr="00211BB3">
        <w:rPr>
          <w:rFonts w:ascii="Arial" w:hAnsi="Arial" w:cs="Arial"/>
          <w:color w:val="auto"/>
          <w:lang w:val="es-VE"/>
        </w:rPr>
        <w:t>D. Módulo: Dat</w:t>
      </w:r>
      <w:r w:rsidRPr="00211BB3">
        <w:rPr>
          <w:rFonts w:ascii="Arial" w:hAnsi="Arial" w:cs="Arial"/>
          <w:color w:val="auto"/>
          <w:lang w:val="es-VE"/>
        </w:rPr>
        <w:t>os Maestros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Directorio organizado en sub-pestañas: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Navega haciendo clic en las pestañas superiores (Choferes, Camiones, Remolques, Clientes, Rutas, Mantenimientos).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En cualquier pestaña, haz clic en el botón azul **"Nuevo..."** para abrir un formulario mod</w:t>
      </w:r>
      <w:r w:rsidRPr="00211BB3">
        <w:rPr>
          <w:rFonts w:ascii="Arial" w:hAnsi="Arial" w:cs="Arial"/>
          <w:lang w:val="es-VE"/>
        </w:rPr>
        <w:t>al de registro.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Llena los datos obligatorios. Por ejemplo: Para los *Camiones* es obligatorio colocar la *Placa* y las fechas de vencimiento de *RCV y Trimestre* (usando el icono de calendario).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Los campos numéricos o de texto están protegidos para no acep</w:t>
      </w:r>
      <w:r w:rsidRPr="00211BB3">
        <w:rPr>
          <w:rFonts w:ascii="Arial" w:hAnsi="Arial" w:cs="Arial"/>
          <w:lang w:val="es-VE"/>
        </w:rPr>
        <w:t>tar caracteres extraños ni símbolos.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Para guardar, haz clic en **Guardar**. Para editar o eliminar registros existentes, utiliza los iconos azules y rojos al final de cada fila de la tabla.</w:t>
      </w:r>
    </w:p>
    <w:p w:rsidR="002B7AE1" w:rsidRPr="00211BB3" w:rsidRDefault="00211BB3">
      <w:pPr>
        <w:pStyle w:val="Ttulo4"/>
        <w:rPr>
          <w:rFonts w:ascii="Arial" w:hAnsi="Arial" w:cs="Arial"/>
          <w:color w:val="auto"/>
        </w:rPr>
      </w:pPr>
      <w:r w:rsidRPr="00211BB3">
        <w:rPr>
          <w:rFonts w:ascii="Arial" w:hAnsi="Arial" w:cs="Arial"/>
          <w:color w:val="auto"/>
        </w:rPr>
        <w:t>E. Módulo: Mantenimiento y Taller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Haz clic en **"Registrar </w:t>
      </w:r>
      <w:r w:rsidRPr="00211BB3">
        <w:rPr>
          <w:rFonts w:ascii="Arial" w:hAnsi="Arial" w:cs="Arial"/>
          <w:lang w:val="es-VE"/>
        </w:rPr>
        <w:t>Servicio"** para asentar una nueva reparación o gasto.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Selecciona el **Tipo de Servicio** (ej. Cambio de Aceite), la **Unidad (Placa)** intervenida y el nombre del **Técnico**.</w:t>
      </w:r>
    </w:p>
    <w:p w:rsidR="002B7AE1" w:rsidRPr="00211BB3" w:rsidRDefault="00211BB3">
      <w:pPr>
        <w:pStyle w:val="Listaconvietas"/>
        <w:rPr>
          <w:rFonts w:ascii="Arial" w:hAnsi="Arial" w:cs="Arial"/>
        </w:rPr>
      </w:pPr>
      <w:r w:rsidRPr="00211BB3">
        <w:rPr>
          <w:rFonts w:ascii="Arial" w:hAnsi="Arial" w:cs="Arial"/>
          <w:lang w:val="es-VE"/>
        </w:rPr>
        <w:t>Digita el **Costo del Servicio (</w:t>
      </w:r>
      <w:proofErr w:type="gramStart"/>
      <w:r w:rsidRPr="00211BB3">
        <w:rPr>
          <w:rFonts w:ascii="Arial" w:hAnsi="Arial" w:cs="Arial"/>
          <w:lang w:val="es-VE"/>
        </w:rPr>
        <w:t>$)*</w:t>
      </w:r>
      <w:proofErr w:type="gramEnd"/>
      <w:r w:rsidRPr="00211BB3">
        <w:rPr>
          <w:rFonts w:ascii="Arial" w:hAnsi="Arial" w:cs="Arial"/>
          <w:lang w:val="es-VE"/>
        </w:rPr>
        <w:t xml:space="preserve">* y una **Descripción detallada**. </w:t>
      </w:r>
      <w:proofErr w:type="spellStart"/>
      <w:r w:rsidRPr="00211BB3">
        <w:rPr>
          <w:rFonts w:ascii="Arial" w:hAnsi="Arial" w:cs="Arial"/>
        </w:rPr>
        <w:t>Finalment</w:t>
      </w:r>
      <w:r w:rsidRPr="00211BB3">
        <w:rPr>
          <w:rFonts w:ascii="Arial" w:hAnsi="Arial" w:cs="Arial"/>
        </w:rPr>
        <w:t>e</w:t>
      </w:r>
      <w:proofErr w:type="spellEnd"/>
      <w:r w:rsidRPr="00211BB3">
        <w:rPr>
          <w:rFonts w:ascii="Arial" w:hAnsi="Arial" w:cs="Arial"/>
        </w:rPr>
        <w:t xml:space="preserve">, </w:t>
      </w:r>
      <w:proofErr w:type="spellStart"/>
      <w:r w:rsidRPr="00211BB3">
        <w:rPr>
          <w:rFonts w:ascii="Arial" w:hAnsi="Arial" w:cs="Arial"/>
        </w:rPr>
        <w:t>haz</w:t>
      </w:r>
      <w:proofErr w:type="spellEnd"/>
      <w:r w:rsidRPr="00211BB3">
        <w:rPr>
          <w:rFonts w:ascii="Arial" w:hAnsi="Arial" w:cs="Arial"/>
        </w:rPr>
        <w:t xml:space="preserve"> </w:t>
      </w:r>
      <w:proofErr w:type="spellStart"/>
      <w:r w:rsidRPr="00211BB3">
        <w:rPr>
          <w:rFonts w:ascii="Arial" w:hAnsi="Arial" w:cs="Arial"/>
        </w:rPr>
        <w:t>clic</w:t>
      </w:r>
      <w:proofErr w:type="spellEnd"/>
      <w:r w:rsidRPr="00211BB3">
        <w:rPr>
          <w:rFonts w:ascii="Arial" w:hAnsi="Arial" w:cs="Arial"/>
        </w:rPr>
        <w:t xml:space="preserve"> </w:t>
      </w:r>
      <w:proofErr w:type="spellStart"/>
      <w:r w:rsidRPr="00211BB3">
        <w:rPr>
          <w:rFonts w:ascii="Arial" w:hAnsi="Arial" w:cs="Arial"/>
        </w:rPr>
        <w:t>en</w:t>
      </w:r>
      <w:proofErr w:type="spellEnd"/>
      <w:r w:rsidRPr="00211BB3">
        <w:rPr>
          <w:rFonts w:ascii="Arial" w:hAnsi="Arial" w:cs="Arial"/>
        </w:rPr>
        <w:t xml:space="preserve"> Guardar.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Utiliza la barra de **Búsqueda superior** escribiendo la placa, nombre del técnico o el tipo de servicio para encontrar rápidamente un historial de reparaciones específico en la tabla.</w:t>
      </w:r>
    </w:p>
    <w:p w:rsidR="002B7AE1" w:rsidRPr="00211BB3" w:rsidRDefault="00211BB3">
      <w:pPr>
        <w:pStyle w:val="Ttulo4"/>
        <w:rPr>
          <w:rFonts w:ascii="Arial" w:hAnsi="Arial" w:cs="Arial"/>
          <w:color w:val="auto"/>
        </w:rPr>
      </w:pPr>
      <w:r w:rsidRPr="00211BB3">
        <w:rPr>
          <w:rFonts w:ascii="Arial" w:hAnsi="Arial" w:cs="Arial"/>
          <w:color w:val="auto"/>
        </w:rPr>
        <w:t>F. Módulo: Nómina y Comisiones</w:t>
      </w:r>
    </w:p>
    <w:p w:rsidR="002B7AE1" w:rsidRPr="00211BB3" w:rsidRDefault="00211BB3">
      <w:pPr>
        <w:pStyle w:val="Listaconvietas"/>
        <w:rPr>
          <w:rFonts w:ascii="Arial" w:hAnsi="Arial" w:cs="Arial"/>
        </w:rPr>
      </w:pPr>
      <w:r w:rsidRPr="00211BB3">
        <w:rPr>
          <w:rFonts w:ascii="Arial" w:hAnsi="Arial" w:cs="Arial"/>
        </w:rPr>
        <w:t>**Pestaña "Regis</w:t>
      </w:r>
      <w:r w:rsidRPr="00211BB3">
        <w:rPr>
          <w:rFonts w:ascii="Arial" w:hAnsi="Arial" w:cs="Arial"/>
        </w:rPr>
        <w:t>trar Nuevo Pago":**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Selecciona el nombre del **Chofer**.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Define el rango de fechas (Desde / Hasta) y haz clic en **"Buscar Fletes y Calcular"**.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El sistema mostrará todos los fletes no pagados de ese chofer en la tabla inferior y presentará una Tarjeta de </w:t>
      </w:r>
      <w:r w:rsidRPr="00211BB3">
        <w:rPr>
          <w:rFonts w:ascii="Arial" w:hAnsi="Arial" w:cs="Arial"/>
          <w:lang w:val="es-VE"/>
        </w:rPr>
        <w:t>Resumen con el cálculo matemático automático: deducirá el gasoil al flete y obtendrá el 20% de comisión.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Haz clic en **"Registrar Pago de Nómina (Generar PDF)"**. El sistema guardará la nómina, asignará a esos fletes el estado interno de "Pagado" (para que</w:t>
      </w:r>
      <w:r w:rsidRPr="00211BB3">
        <w:rPr>
          <w:rFonts w:ascii="Arial" w:hAnsi="Arial" w:cs="Arial"/>
          <w:lang w:val="es-VE"/>
        </w:rPr>
        <w:t xml:space="preserve"> no vuelvan a cobrarse) y abrirá automáticamente un **Recibo PDF**.</w:t>
      </w:r>
    </w:p>
    <w:p w:rsidR="002B7AE1" w:rsidRPr="00211BB3" w:rsidRDefault="00211BB3">
      <w:pPr>
        <w:pStyle w:val="Listaconvietas"/>
        <w:rPr>
          <w:rFonts w:ascii="Arial" w:hAnsi="Arial" w:cs="Arial"/>
        </w:rPr>
      </w:pPr>
      <w:r w:rsidRPr="00211BB3">
        <w:rPr>
          <w:rFonts w:ascii="Arial" w:hAnsi="Arial" w:cs="Arial"/>
        </w:rPr>
        <w:t>**</w:t>
      </w:r>
      <w:proofErr w:type="spellStart"/>
      <w:r w:rsidRPr="00211BB3">
        <w:rPr>
          <w:rFonts w:ascii="Arial" w:hAnsi="Arial" w:cs="Arial"/>
        </w:rPr>
        <w:t>Pestaña</w:t>
      </w:r>
      <w:proofErr w:type="spellEnd"/>
      <w:r w:rsidRPr="00211BB3">
        <w:rPr>
          <w:rFonts w:ascii="Arial" w:hAnsi="Arial" w:cs="Arial"/>
        </w:rPr>
        <w:t xml:space="preserve"> "</w:t>
      </w:r>
      <w:proofErr w:type="spellStart"/>
      <w:r w:rsidRPr="00211BB3">
        <w:rPr>
          <w:rFonts w:ascii="Arial" w:hAnsi="Arial" w:cs="Arial"/>
        </w:rPr>
        <w:t>Consultar</w:t>
      </w:r>
      <w:proofErr w:type="spellEnd"/>
      <w:r w:rsidRPr="00211BB3">
        <w:rPr>
          <w:rFonts w:ascii="Arial" w:hAnsi="Arial" w:cs="Arial"/>
        </w:rPr>
        <w:t xml:space="preserve"> </w:t>
      </w:r>
      <w:proofErr w:type="spellStart"/>
      <w:r w:rsidRPr="00211BB3">
        <w:rPr>
          <w:rFonts w:ascii="Arial" w:hAnsi="Arial" w:cs="Arial"/>
        </w:rPr>
        <w:t>Historial</w:t>
      </w:r>
      <w:proofErr w:type="spellEnd"/>
      <w:proofErr w:type="gramStart"/>
      <w:r w:rsidRPr="00211BB3">
        <w:rPr>
          <w:rFonts w:ascii="Arial" w:hAnsi="Arial" w:cs="Arial"/>
        </w:rPr>
        <w:t>":*</w:t>
      </w:r>
      <w:proofErr w:type="gramEnd"/>
      <w:r w:rsidRPr="00211BB3">
        <w:rPr>
          <w:rFonts w:ascii="Arial" w:hAnsi="Arial" w:cs="Arial"/>
        </w:rPr>
        <w:t>*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lastRenderedPageBreak/>
        <w:t>Visualiza todas las nóminas emitidas (bajo el correlativo `NOM-00001`, `NOM-00002`, etc.).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Usa el icono de Ojo Azul para **Ver Detalles** completos de lo</w:t>
      </w:r>
      <w:r w:rsidRPr="00211BB3">
        <w:rPr>
          <w:rFonts w:ascii="Arial" w:hAnsi="Arial" w:cs="Arial"/>
          <w:lang w:val="es-VE"/>
        </w:rPr>
        <w:t>s fletes vinculados a esa nómina.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Usa el icono de PDF para **Reimprimir el Recibo** en caso de pérdida.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Usa la papelera roja para **Eliminar la nómina**. ¡Atención! Esto revertirá el proceso y liberará los viajes nuevamente como pendientes de pago.</w:t>
      </w:r>
    </w:p>
    <w:p w:rsidR="002B7AE1" w:rsidRPr="00211BB3" w:rsidRDefault="00211BB3">
      <w:pPr>
        <w:pStyle w:val="Ttulo4"/>
        <w:rPr>
          <w:rFonts w:ascii="Arial" w:hAnsi="Arial" w:cs="Arial"/>
          <w:color w:val="auto"/>
        </w:rPr>
      </w:pPr>
      <w:r w:rsidRPr="00211BB3">
        <w:rPr>
          <w:rFonts w:ascii="Arial" w:hAnsi="Arial" w:cs="Arial"/>
          <w:color w:val="auto"/>
        </w:rPr>
        <w:t>G. Módu</w:t>
      </w:r>
      <w:r w:rsidRPr="00211BB3">
        <w:rPr>
          <w:rFonts w:ascii="Arial" w:hAnsi="Arial" w:cs="Arial"/>
          <w:color w:val="auto"/>
        </w:rPr>
        <w:t>lo: Configuración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**Gestión de </w:t>
      </w:r>
      <w:proofErr w:type="gramStart"/>
      <w:r w:rsidRPr="00211BB3">
        <w:rPr>
          <w:rFonts w:ascii="Arial" w:hAnsi="Arial" w:cs="Arial"/>
          <w:lang w:val="es-VE"/>
        </w:rPr>
        <w:t>Usuarios:*</w:t>
      </w:r>
      <w:proofErr w:type="gramEnd"/>
      <w:r w:rsidRPr="00211BB3">
        <w:rPr>
          <w:rFonts w:ascii="Arial" w:hAnsi="Arial" w:cs="Arial"/>
          <w:lang w:val="es-VE"/>
        </w:rPr>
        <w:t>* Permite al administrador crear cuentas nuevas, modificar nombres, actualizar contraseñas personales y revocar accesos.</w:t>
      </w:r>
    </w:p>
    <w:p w:rsidR="002B7AE1" w:rsidRPr="00211BB3" w:rsidRDefault="00211BB3">
      <w:pPr>
        <w:pStyle w:val="Listaconvietas"/>
        <w:rPr>
          <w:rFonts w:ascii="Arial" w:hAnsi="Arial" w:cs="Arial"/>
        </w:rPr>
      </w:pPr>
      <w:r w:rsidRPr="00211BB3">
        <w:rPr>
          <w:rFonts w:ascii="Arial" w:hAnsi="Arial" w:cs="Arial"/>
        </w:rPr>
        <w:t>**</w:t>
      </w:r>
      <w:proofErr w:type="spellStart"/>
      <w:r w:rsidRPr="00211BB3">
        <w:rPr>
          <w:rFonts w:ascii="Arial" w:hAnsi="Arial" w:cs="Arial"/>
        </w:rPr>
        <w:t>Gestión</w:t>
      </w:r>
      <w:proofErr w:type="spellEnd"/>
      <w:r w:rsidRPr="00211BB3">
        <w:rPr>
          <w:rFonts w:ascii="Arial" w:hAnsi="Arial" w:cs="Arial"/>
        </w:rPr>
        <w:t xml:space="preserve"> de </w:t>
      </w:r>
      <w:proofErr w:type="spellStart"/>
      <w:proofErr w:type="gramStart"/>
      <w:r w:rsidRPr="00211BB3">
        <w:rPr>
          <w:rFonts w:ascii="Arial" w:hAnsi="Arial" w:cs="Arial"/>
        </w:rPr>
        <w:t>Respaldos</w:t>
      </w:r>
      <w:proofErr w:type="spellEnd"/>
      <w:r w:rsidRPr="00211BB3">
        <w:rPr>
          <w:rFonts w:ascii="Arial" w:hAnsi="Arial" w:cs="Arial"/>
        </w:rPr>
        <w:t>:*</w:t>
      </w:r>
      <w:proofErr w:type="gramEnd"/>
      <w:r w:rsidRPr="00211BB3">
        <w:rPr>
          <w:rFonts w:ascii="Arial" w:hAnsi="Arial" w:cs="Arial"/>
        </w:rPr>
        <w:t>*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Haz clic en **"Crear Respaldo de Base de Datos"** para generar una </w:t>
      </w:r>
      <w:r w:rsidRPr="00211BB3">
        <w:rPr>
          <w:rFonts w:ascii="Arial" w:hAnsi="Arial" w:cs="Arial"/>
          <w:lang w:val="es-VE"/>
        </w:rPr>
        <w:t>copia de seguridad en tiempo real de todos los datos y facturaciones de la empresa.</w:t>
      </w:r>
    </w:p>
    <w:p w:rsidR="002B7AE1" w:rsidRPr="00211BB3" w:rsidRDefault="00211BB3">
      <w:pPr>
        <w:pStyle w:val="Listaconnmero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Haz clic en **"Historial y Restauración"** para ver las copias guardadas en el sistema. Desde allí podrás seleccionar un respaldo de una fecha anterior y hacer clic en **"R</w:t>
      </w:r>
      <w:r w:rsidRPr="00211BB3">
        <w:rPr>
          <w:rFonts w:ascii="Arial" w:hAnsi="Arial" w:cs="Arial"/>
          <w:lang w:val="es-VE"/>
        </w:rPr>
        <w:t>estaurar"** para devolver la base de datos íntegramente a ese punto en el tiempo.</w:t>
      </w:r>
    </w:p>
    <w:p w:rsidR="002B7AE1" w:rsidRPr="00211BB3" w:rsidRDefault="00211BB3">
      <w:pPr>
        <w:pStyle w:val="Ttulo3"/>
        <w:rPr>
          <w:rFonts w:ascii="Arial" w:hAnsi="Arial" w:cs="Arial"/>
          <w:color w:val="auto"/>
          <w:lang w:val="es-VE"/>
        </w:rPr>
      </w:pPr>
      <w:r w:rsidRPr="00211BB3">
        <w:rPr>
          <w:rFonts w:ascii="Arial" w:hAnsi="Arial" w:cs="Arial"/>
          <w:color w:val="auto"/>
          <w:lang w:val="es-VE"/>
        </w:rPr>
        <w:t>2.5 PREGUNTAS FRECUENTES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b/>
          <w:lang w:val="es-VE"/>
        </w:rPr>
        <w:t>Sobre Resultados y Reportes: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*¿Qué reportes genera el </w:t>
      </w:r>
      <w:proofErr w:type="gramStart"/>
      <w:r w:rsidRPr="00211BB3">
        <w:rPr>
          <w:rFonts w:ascii="Arial" w:hAnsi="Arial" w:cs="Arial"/>
          <w:lang w:val="es-VE"/>
        </w:rPr>
        <w:t>sistema?*</w:t>
      </w:r>
      <w:proofErr w:type="gramEnd"/>
    </w:p>
    <w:p w:rsidR="002B7AE1" w:rsidRPr="00211BB3" w:rsidRDefault="00211BB3">
      <w:pPr>
        <w:rPr>
          <w:rFonts w:ascii="Arial" w:hAnsi="Arial" w:cs="Arial"/>
        </w:rPr>
      </w:pPr>
      <w:r w:rsidRPr="00211BB3">
        <w:rPr>
          <w:rFonts w:ascii="Arial" w:hAnsi="Arial" w:cs="Arial"/>
          <w:lang w:val="es-VE"/>
        </w:rPr>
        <w:t xml:space="preserve">El sistema genera </w:t>
      </w:r>
      <w:r w:rsidRPr="00211BB3">
        <w:rPr>
          <w:rFonts w:ascii="Arial" w:hAnsi="Arial" w:cs="Arial"/>
          <w:b/>
          <w:lang w:val="es-VE"/>
        </w:rPr>
        <w:t>Reportes de Viajes y Fletes</w:t>
      </w:r>
      <w:r w:rsidRPr="00211BB3">
        <w:rPr>
          <w:rFonts w:ascii="Arial" w:hAnsi="Arial" w:cs="Arial"/>
          <w:lang w:val="es-VE"/>
        </w:rPr>
        <w:t xml:space="preserve"> en forma de listados tabulares filtrado</w:t>
      </w:r>
      <w:r w:rsidRPr="00211BB3">
        <w:rPr>
          <w:rFonts w:ascii="Arial" w:hAnsi="Arial" w:cs="Arial"/>
          <w:lang w:val="es-VE"/>
        </w:rPr>
        <w:t xml:space="preserve">s, </w:t>
      </w:r>
      <w:r w:rsidRPr="00211BB3">
        <w:rPr>
          <w:rFonts w:ascii="Arial" w:hAnsi="Arial" w:cs="Arial"/>
          <w:b/>
          <w:lang w:val="es-VE"/>
        </w:rPr>
        <w:t>Reportes de Nóminas emitidas</w:t>
      </w:r>
      <w:r w:rsidRPr="00211BB3">
        <w:rPr>
          <w:rFonts w:ascii="Arial" w:hAnsi="Arial" w:cs="Arial"/>
          <w:lang w:val="es-VE"/>
        </w:rPr>
        <w:t xml:space="preserve"> y </w:t>
      </w:r>
      <w:r w:rsidRPr="00211BB3">
        <w:rPr>
          <w:rFonts w:ascii="Arial" w:hAnsi="Arial" w:cs="Arial"/>
          <w:b/>
          <w:lang w:val="es-VE"/>
        </w:rPr>
        <w:t>Recibos de Pago de Nómina</w:t>
      </w:r>
      <w:r w:rsidRPr="00211BB3">
        <w:rPr>
          <w:rFonts w:ascii="Arial" w:hAnsi="Arial" w:cs="Arial"/>
          <w:lang w:val="es-VE"/>
        </w:rPr>
        <w:t xml:space="preserve"> individuales para entregar firmados a los choferes. </w:t>
      </w:r>
      <w:proofErr w:type="spellStart"/>
      <w:r w:rsidRPr="00211BB3">
        <w:rPr>
          <w:rFonts w:ascii="Arial" w:hAnsi="Arial" w:cs="Arial"/>
        </w:rPr>
        <w:t>Todos</w:t>
      </w:r>
      <w:proofErr w:type="spellEnd"/>
      <w:r w:rsidRPr="00211BB3">
        <w:rPr>
          <w:rFonts w:ascii="Arial" w:hAnsi="Arial" w:cs="Arial"/>
        </w:rPr>
        <w:t xml:space="preserve"> se </w:t>
      </w:r>
      <w:proofErr w:type="spellStart"/>
      <w:r w:rsidRPr="00211BB3">
        <w:rPr>
          <w:rFonts w:ascii="Arial" w:hAnsi="Arial" w:cs="Arial"/>
        </w:rPr>
        <w:t>generan</w:t>
      </w:r>
      <w:proofErr w:type="spellEnd"/>
      <w:r w:rsidRPr="00211BB3">
        <w:rPr>
          <w:rFonts w:ascii="Arial" w:hAnsi="Arial" w:cs="Arial"/>
        </w:rPr>
        <w:t xml:space="preserve"> </w:t>
      </w:r>
      <w:proofErr w:type="spellStart"/>
      <w:r w:rsidRPr="00211BB3">
        <w:rPr>
          <w:rFonts w:ascii="Arial" w:hAnsi="Arial" w:cs="Arial"/>
        </w:rPr>
        <w:t>en</w:t>
      </w:r>
      <w:proofErr w:type="spellEnd"/>
      <w:r w:rsidRPr="00211BB3">
        <w:rPr>
          <w:rFonts w:ascii="Arial" w:hAnsi="Arial" w:cs="Arial"/>
        </w:rPr>
        <w:t xml:space="preserve"> formato PDF.</w:t>
      </w:r>
    </w:p>
    <w:p w:rsidR="002B7AE1" w:rsidRPr="00211BB3" w:rsidRDefault="00211BB3">
      <w:pPr>
        <w:rPr>
          <w:rFonts w:ascii="Arial" w:hAnsi="Arial" w:cs="Arial"/>
        </w:rPr>
      </w:pPr>
      <w:r w:rsidRPr="00211BB3">
        <w:rPr>
          <w:rFonts w:ascii="Arial" w:hAnsi="Arial" w:cs="Arial"/>
          <w:b/>
        </w:rPr>
        <w:t>Sobre Conceptos: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*¿Cómo calcula el sistema la comisión del chofer en la </w:t>
      </w:r>
      <w:proofErr w:type="gramStart"/>
      <w:r w:rsidRPr="00211BB3">
        <w:rPr>
          <w:rFonts w:ascii="Arial" w:hAnsi="Arial" w:cs="Arial"/>
          <w:lang w:val="es-VE"/>
        </w:rPr>
        <w:t>nómina?*</w:t>
      </w:r>
      <w:proofErr w:type="gramEnd"/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Se basa en la fórmula interna </w:t>
      </w:r>
      <w:r w:rsidRPr="00211BB3">
        <w:rPr>
          <w:rFonts w:ascii="Arial" w:hAnsi="Arial" w:cs="Arial"/>
          <w:lang w:val="es-VE"/>
        </w:rPr>
        <w:t xml:space="preserve">del sistema: </w:t>
      </w:r>
      <w:proofErr w:type="gramStart"/>
      <w:r w:rsidRPr="00211BB3">
        <w:rPr>
          <w:rFonts w:ascii="Arial" w:hAnsi="Arial" w:cs="Arial"/>
          <w:lang w:val="es-VE"/>
        </w:rPr>
        <w:t>`(</w:t>
      </w:r>
      <w:proofErr w:type="gramEnd"/>
      <w:r w:rsidRPr="00211BB3">
        <w:rPr>
          <w:rFonts w:ascii="Arial" w:hAnsi="Arial" w:cs="Arial"/>
          <w:lang w:val="es-VE"/>
        </w:rPr>
        <w:t>Total Ingreso de Fletes - Total Costo de Gasoil) * 0.20`. Esto significa que el chofer recibe el 20% de la utilidad bruta (ganancia libre de combustible) del viaje.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*¿Qué es el Estatus de Pago </w:t>
      </w:r>
      <w:proofErr w:type="gramStart"/>
      <w:r w:rsidRPr="00211BB3">
        <w:rPr>
          <w:rFonts w:ascii="Arial" w:hAnsi="Arial" w:cs="Arial"/>
          <w:lang w:val="es-VE"/>
        </w:rPr>
        <w:t>Cliente?*</w:t>
      </w:r>
      <w:proofErr w:type="gramEnd"/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Es un identificador logístico que perm</w:t>
      </w:r>
      <w:r w:rsidRPr="00211BB3">
        <w:rPr>
          <w:rFonts w:ascii="Arial" w:hAnsi="Arial" w:cs="Arial"/>
          <w:lang w:val="es-VE"/>
        </w:rPr>
        <w:t>ite a la gerencia saber si el cliente que solicitó el servicio de transporte ya abonó el pago del viaje (Pagado) o si la empresa aún está esperando el dinero y representa una cuenta por cobrar (Pendiente).</w:t>
      </w:r>
    </w:p>
    <w:p w:rsidR="002B7AE1" w:rsidRPr="00211BB3" w:rsidRDefault="00211BB3">
      <w:pPr>
        <w:rPr>
          <w:rFonts w:ascii="Arial" w:hAnsi="Arial" w:cs="Arial"/>
        </w:rPr>
      </w:pPr>
      <w:proofErr w:type="spellStart"/>
      <w:r w:rsidRPr="00211BB3">
        <w:rPr>
          <w:rFonts w:ascii="Arial" w:hAnsi="Arial" w:cs="Arial"/>
          <w:b/>
        </w:rPr>
        <w:t>Sobre</w:t>
      </w:r>
      <w:proofErr w:type="spellEnd"/>
      <w:r w:rsidRPr="00211BB3">
        <w:rPr>
          <w:rFonts w:ascii="Arial" w:hAnsi="Arial" w:cs="Arial"/>
          <w:b/>
        </w:rPr>
        <w:t xml:space="preserve"> </w:t>
      </w:r>
      <w:proofErr w:type="spellStart"/>
      <w:r w:rsidRPr="00211BB3">
        <w:rPr>
          <w:rFonts w:ascii="Arial" w:hAnsi="Arial" w:cs="Arial"/>
          <w:b/>
        </w:rPr>
        <w:t>Procedimientos</w:t>
      </w:r>
      <w:proofErr w:type="spellEnd"/>
      <w:r w:rsidRPr="00211BB3">
        <w:rPr>
          <w:rFonts w:ascii="Arial" w:hAnsi="Arial" w:cs="Arial"/>
          <w:b/>
        </w:rPr>
        <w:t>: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*¿Cómo actualizo un viaje si</w:t>
      </w:r>
      <w:r w:rsidRPr="00211BB3">
        <w:rPr>
          <w:rFonts w:ascii="Arial" w:hAnsi="Arial" w:cs="Arial"/>
          <w:lang w:val="es-VE"/>
        </w:rPr>
        <w:t xml:space="preserve"> me equivoqué de cliente o de </w:t>
      </w:r>
      <w:proofErr w:type="gramStart"/>
      <w:r w:rsidRPr="00211BB3">
        <w:rPr>
          <w:rFonts w:ascii="Arial" w:hAnsi="Arial" w:cs="Arial"/>
          <w:lang w:val="es-VE"/>
        </w:rPr>
        <w:t>ruta?*</w:t>
      </w:r>
      <w:proofErr w:type="gramEnd"/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lastRenderedPageBreak/>
        <w:t>Para mantener la integridad financiera de las nóminas, un viaje registrado bloquea sus datos operativos clave. Si hay un error humano grave, debes ubicar el viaje en la pestaña *Historial y Gestión de Viajes*, eliminarl</w:t>
      </w:r>
      <w:r w:rsidRPr="00211BB3">
        <w:rPr>
          <w:rFonts w:ascii="Arial" w:hAnsi="Arial" w:cs="Arial"/>
          <w:lang w:val="es-VE"/>
        </w:rPr>
        <w:t>o con la papelera roja y volver a registrarlo correctamente. El único campo editable post-registro es el "Estatus de Pago Cliente".</w:t>
      </w:r>
    </w:p>
    <w:p w:rsidR="002B7AE1" w:rsidRPr="00211BB3" w:rsidRDefault="00211BB3">
      <w:pPr>
        <w:rPr>
          <w:rFonts w:ascii="Arial" w:hAnsi="Arial" w:cs="Arial"/>
        </w:rPr>
      </w:pPr>
      <w:proofErr w:type="spellStart"/>
      <w:r w:rsidRPr="00211BB3">
        <w:rPr>
          <w:rFonts w:ascii="Arial" w:hAnsi="Arial" w:cs="Arial"/>
          <w:b/>
        </w:rPr>
        <w:t>Sobre</w:t>
      </w:r>
      <w:proofErr w:type="spellEnd"/>
      <w:r w:rsidRPr="00211BB3">
        <w:rPr>
          <w:rFonts w:ascii="Arial" w:hAnsi="Arial" w:cs="Arial"/>
          <w:b/>
        </w:rPr>
        <w:t xml:space="preserve"> </w:t>
      </w:r>
      <w:proofErr w:type="spellStart"/>
      <w:r w:rsidRPr="00211BB3">
        <w:rPr>
          <w:rFonts w:ascii="Arial" w:hAnsi="Arial" w:cs="Arial"/>
          <w:b/>
        </w:rPr>
        <w:t>Alertas</w:t>
      </w:r>
      <w:proofErr w:type="spellEnd"/>
      <w:r w:rsidRPr="00211BB3">
        <w:rPr>
          <w:rFonts w:ascii="Arial" w:hAnsi="Arial" w:cs="Arial"/>
          <w:b/>
        </w:rPr>
        <w:t xml:space="preserve"> e </w:t>
      </w:r>
      <w:proofErr w:type="spellStart"/>
      <w:r w:rsidRPr="00211BB3">
        <w:rPr>
          <w:rFonts w:ascii="Arial" w:hAnsi="Arial" w:cs="Arial"/>
          <w:b/>
        </w:rPr>
        <w:t>Interpretaciones</w:t>
      </w:r>
      <w:proofErr w:type="spellEnd"/>
      <w:r w:rsidRPr="00211BB3">
        <w:rPr>
          <w:rFonts w:ascii="Arial" w:hAnsi="Arial" w:cs="Arial"/>
          <w:b/>
        </w:rPr>
        <w:t>: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*¿Qué significa la caja roja gigante en el Tablero de </w:t>
      </w:r>
      <w:proofErr w:type="gramStart"/>
      <w:r w:rsidRPr="00211BB3">
        <w:rPr>
          <w:rFonts w:ascii="Arial" w:hAnsi="Arial" w:cs="Arial"/>
          <w:lang w:val="es-VE"/>
        </w:rPr>
        <w:t>Control?*</w:t>
      </w:r>
      <w:proofErr w:type="gramEnd"/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Es una alerta crítica (Niv</w:t>
      </w:r>
      <w:r w:rsidRPr="00211BB3">
        <w:rPr>
          <w:rFonts w:ascii="Arial" w:hAnsi="Arial" w:cs="Arial"/>
          <w:lang w:val="es-VE"/>
        </w:rPr>
        <w:t>el Urgente). Indica que el sistema ha comparado la fecha de hoy con los registros de la flota y ha detectado que uno o varios Camiones/Remolques tienen su póliza RCV o Trimestre vencido (fecha igual o anterior al día de hoy).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*¿Qué significa la caja naranj</w:t>
      </w:r>
      <w:r w:rsidRPr="00211BB3">
        <w:rPr>
          <w:rFonts w:ascii="Arial" w:hAnsi="Arial" w:cs="Arial"/>
          <w:lang w:val="es-VE"/>
        </w:rPr>
        <w:t xml:space="preserve">a en el </w:t>
      </w:r>
      <w:proofErr w:type="gramStart"/>
      <w:r w:rsidRPr="00211BB3">
        <w:rPr>
          <w:rFonts w:ascii="Arial" w:hAnsi="Arial" w:cs="Arial"/>
          <w:lang w:val="es-VE"/>
        </w:rPr>
        <w:t>Tablero?*</w:t>
      </w:r>
      <w:proofErr w:type="gramEnd"/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Es una alerta preventiva (Próxima). Advierte que hay documentos de la flota que vencerán en el transcurso de los próximos 15 días, para que puedan ser tramitados con anticipación.</w:t>
      </w:r>
    </w:p>
    <w:p w:rsidR="002B7AE1" w:rsidRPr="00211BB3" w:rsidRDefault="00211BB3">
      <w:pPr>
        <w:rPr>
          <w:rFonts w:ascii="Arial" w:hAnsi="Arial" w:cs="Arial"/>
        </w:rPr>
      </w:pPr>
      <w:proofErr w:type="spellStart"/>
      <w:r w:rsidRPr="00211BB3">
        <w:rPr>
          <w:rFonts w:ascii="Arial" w:hAnsi="Arial" w:cs="Arial"/>
          <w:b/>
        </w:rPr>
        <w:t>Sobre</w:t>
      </w:r>
      <w:proofErr w:type="spellEnd"/>
      <w:r w:rsidRPr="00211BB3">
        <w:rPr>
          <w:rFonts w:ascii="Arial" w:hAnsi="Arial" w:cs="Arial"/>
          <w:b/>
        </w:rPr>
        <w:t xml:space="preserve"> </w:t>
      </w:r>
      <w:proofErr w:type="spellStart"/>
      <w:r w:rsidRPr="00211BB3">
        <w:rPr>
          <w:rFonts w:ascii="Arial" w:hAnsi="Arial" w:cs="Arial"/>
          <w:b/>
        </w:rPr>
        <w:t>Navegación</w:t>
      </w:r>
      <w:proofErr w:type="spellEnd"/>
      <w:r w:rsidRPr="00211BB3">
        <w:rPr>
          <w:rFonts w:ascii="Arial" w:hAnsi="Arial" w:cs="Arial"/>
          <w:b/>
        </w:rPr>
        <w:t>: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*¿Cómo cierro mi sesión al terminar el </w:t>
      </w:r>
      <w:proofErr w:type="gramStart"/>
      <w:r w:rsidRPr="00211BB3">
        <w:rPr>
          <w:rFonts w:ascii="Arial" w:hAnsi="Arial" w:cs="Arial"/>
          <w:lang w:val="es-VE"/>
        </w:rPr>
        <w:t>t</w:t>
      </w:r>
      <w:r w:rsidRPr="00211BB3">
        <w:rPr>
          <w:rFonts w:ascii="Arial" w:hAnsi="Arial" w:cs="Arial"/>
          <w:lang w:val="es-VE"/>
        </w:rPr>
        <w:t>urno?*</w:t>
      </w:r>
      <w:proofErr w:type="gramEnd"/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Dirígete al menú lateral izquierdo, desliza hasta el fondo y encontrarás un botón llamado </w:t>
      </w:r>
      <w:r w:rsidRPr="00211BB3">
        <w:rPr>
          <w:rFonts w:ascii="Arial" w:hAnsi="Arial" w:cs="Arial"/>
          <w:b/>
          <w:lang w:val="es-VE"/>
        </w:rPr>
        <w:t>"Cerrar Sesión"</w:t>
      </w:r>
      <w:r w:rsidRPr="00211BB3">
        <w:rPr>
          <w:rFonts w:ascii="Arial" w:hAnsi="Arial" w:cs="Arial"/>
          <w:lang w:val="es-VE"/>
        </w:rPr>
        <w:t xml:space="preserve">. Al hacer clic, el sistema cerrará tu entorno de trabajo y volverá a la pantalla de </w:t>
      </w:r>
      <w:proofErr w:type="spellStart"/>
      <w:r w:rsidRPr="00211BB3">
        <w:rPr>
          <w:rFonts w:ascii="Arial" w:hAnsi="Arial" w:cs="Arial"/>
          <w:lang w:val="es-VE"/>
        </w:rPr>
        <w:t>Login</w:t>
      </w:r>
      <w:proofErr w:type="spellEnd"/>
      <w:r w:rsidRPr="00211BB3">
        <w:rPr>
          <w:rFonts w:ascii="Arial" w:hAnsi="Arial" w:cs="Arial"/>
          <w:lang w:val="es-VE"/>
        </w:rPr>
        <w:t>, protegiendo tus datos.</w:t>
      </w:r>
    </w:p>
    <w:p w:rsidR="002B7AE1" w:rsidRPr="00211BB3" w:rsidRDefault="00211BB3">
      <w:pPr>
        <w:pStyle w:val="Ttulo3"/>
        <w:rPr>
          <w:rFonts w:ascii="Arial" w:hAnsi="Arial" w:cs="Arial"/>
          <w:color w:val="auto"/>
          <w:lang w:val="es-VE"/>
        </w:rPr>
      </w:pPr>
      <w:r w:rsidRPr="00211BB3">
        <w:rPr>
          <w:rFonts w:ascii="Arial" w:hAnsi="Arial" w:cs="Arial"/>
          <w:color w:val="auto"/>
          <w:lang w:val="es-VE"/>
        </w:rPr>
        <w:t>2.6 SOLUCIÓN DE PROBLEMAS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b/>
          <w:lang w:val="es-VE"/>
        </w:rPr>
        <w:t xml:space="preserve">&gt; </w:t>
      </w:r>
      <w:proofErr w:type="gramStart"/>
      <w:r w:rsidRPr="00211BB3">
        <w:rPr>
          <w:rFonts w:ascii="Arial" w:hAnsi="Arial" w:cs="Arial"/>
          <w:b/>
          <w:lang w:val="es-VE"/>
        </w:rPr>
        <w:t>[</w:t>
      </w:r>
      <w:r w:rsidRPr="00211BB3">
        <w:rPr>
          <w:rFonts w:ascii="Arial" w:hAnsi="Arial" w:cs="Arial"/>
          <w:b/>
          <w:lang w:val="es-VE"/>
        </w:rPr>
        <w:t>!WARNING</w:t>
      </w:r>
      <w:proofErr w:type="gramEnd"/>
      <w:r w:rsidRPr="00211BB3">
        <w:rPr>
          <w:rFonts w:ascii="Arial" w:hAnsi="Arial" w:cs="Arial"/>
          <w:b/>
          <w:lang w:val="es-VE"/>
        </w:rPr>
        <w:t>]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La siguiente es una guía de soporte inicial de autoayuda que el usuario final puede revisar antes de contactar al departamento de tecnología.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| Inconveniente Reportado | Causa Posible | Solución </w:t>
      </w:r>
      <w:proofErr w:type="spellStart"/>
      <w:r w:rsidRPr="00211BB3">
        <w:rPr>
          <w:rFonts w:ascii="Arial" w:hAnsi="Arial" w:cs="Arial"/>
          <w:lang w:val="es-VE"/>
        </w:rPr>
        <w:t>Autogestionable</w:t>
      </w:r>
      <w:proofErr w:type="spellEnd"/>
      <w:r w:rsidRPr="00211BB3">
        <w:rPr>
          <w:rFonts w:ascii="Arial" w:hAnsi="Arial" w:cs="Arial"/>
          <w:lang w:val="es-VE"/>
        </w:rPr>
        <w:t xml:space="preserve"> |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| :--- | :--- | :--- |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| **Error </w:t>
      </w:r>
      <w:r w:rsidRPr="00211BB3">
        <w:rPr>
          <w:rFonts w:ascii="Arial" w:hAnsi="Arial" w:cs="Arial"/>
          <w:lang w:val="es-VE"/>
        </w:rPr>
        <w:t xml:space="preserve">de conexión a Servidor** o la App no abre al dar clic al ejecutable | El servidor central de base de datos </w:t>
      </w:r>
      <w:proofErr w:type="spellStart"/>
      <w:r w:rsidRPr="00211BB3">
        <w:rPr>
          <w:rFonts w:ascii="Arial" w:hAnsi="Arial" w:cs="Arial"/>
          <w:lang w:val="es-VE"/>
        </w:rPr>
        <w:t>PostgreSQL</w:t>
      </w:r>
      <w:proofErr w:type="spellEnd"/>
      <w:r w:rsidRPr="00211BB3">
        <w:rPr>
          <w:rFonts w:ascii="Arial" w:hAnsi="Arial" w:cs="Arial"/>
          <w:lang w:val="es-VE"/>
        </w:rPr>
        <w:t xml:space="preserve"> de la empresa está apagado, o el equipo no tiene red. | Asegúrate de que el cable de red o </w:t>
      </w:r>
      <w:proofErr w:type="spellStart"/>
      <w:r w:rsidRPr="00211BB3">
        <w:rPr>
          <w:rFonts w:ascii="Arial" w:hAnsi="Arial" w:cs="Arial"/>
          <w:lang w:val="es-VE"/>
        </w:rPr>
        <w:t>WiFi</w:t>
      </w:r>
      <w:proofErr w:type="spellEnd"/>
      <w:r w:rsidRPr="00211BB3">
        <w:rPr>
          <w:rFonts w:ascii="Arial" w:hAnsi="Arial" w:cs="Arial"/>
          <w:lang w:val="es-VE"/>
        </w:rPr>
        <w:t xml:space="preserve"> esté conectado. Si persiste, notifica a so</w:t>
      </w:r>
      <w:r w:rsidRPr="00211BB3">
        <w:rPr>
          <w:rFonts w:ascii="Arial" w:hAnsi="Arial" w:cs="Arial"/>
          <w:lang w:val="es-VE"/>
        </w:rPr>
        <w:t>porte para que revisen si el servidor de Base de Datos está operativo. |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| **"Credenciales Inválidas" en el Inicio de Sesión** | Contraseña mal escrita o nombre de usuario inexistente. | Verifica que las letras mayúsculas y minúsculas estén correctas y que</w:t>
      </w:r>
      <w:r w:rsidRPr="00211BB3">
        <w:rPr>
          <w:rFonts w:ascii="Arial" w:hAnsi="Arial" w:cs="Arial"/>
          <w:lang w:val="es-VE"/>
        </w:rPr>
        <w:t xml:space="preserve"> no tengas bloqueos en el teclado. Si olvidaste la clave, un usuario Administrador puede resetearla desde su cuenta en el módulo de *Configuración*. |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lastRenderedPageBreak/>
        <w:t>| **No aparece mi chofer/ruta nueva en el formulario de Fletes** | Los datos no han sido registrados prev</w:t>
      </w:r>
      <w:r w:rsidRPr="00211BB3">
        <w:rPr>
          <w:rFonts w:ascii="Arial" w:hAnsi="Arial" w:cs="Arial"/>
          <w:lang w:val="es-VE"/>
        </w:rPr>
        <w:t>iamente en el módulo *Datos Maestros*. | Dirígete primero al módulo *Datos Maestros*, registra el chofer o la ruta en su respectiva pestaña, y vuelve al módulo de Fletes. Haz clic en el botón superior "Refrescar datos" (icono de flecha circular azul). |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| </w:t>
      </w:r>
      <w:r w:rsidRPr="00211BB3">
        <w:rPr>
          <w:rFonts w:ascii="Arial" w:hAnsi="Arial" w:cs="Arial"/>
          <w:lang w:val="es-VE"/>
        </w:rPr>
        <w:t xml:space="preserve">**Error al generar Reporte o Recibo PDF** | El archivo PDF que generaste la vez anterior sigue abierto en tu visor (Adobe Reader, Chrome), lo que impide que el sistema lo </w:t>
      </w:r>
      <w:proofErr w:type="spellStart"/>
      <w:r w:rsidRPr="00211BB3">
        <w:rPr>
          <w:rFonts w:ascii="Arial" w:hAnsi="Arial" w:cs="Arial"/>
          <w:lang w:val="es-VE"/>
        </w:rPr>
        <w:t>sobreescriba</w:t>
      </w:r>
      <w:proofErr w:type="spellEnd"/>
      <w:r w:rsidRPr="00211BB3">
        <w:rPr>
          <w:rFonts w:ascii="Arial" w:hAnsi="Arial" w:cs="Arial"/>
          <w:lang w:val="es-VE"/>
        </w:rPr>
        <w:t xml:space="preserve"> y actualice. | Cierra el archivo PDF abierto en la pantalla y vuelve a h</w:t>
      </w:r>
      <w:r w:rsidRPr="00211BB3">
        <w:rPr>
          <w:rFonts w:ascii="Arial" w:hAnsi="Arial" w:cs="Arial"/>
          <w:lang w:val="es-VE"/>
        </w:rPr>
        <w:t>acer clic en el botón generar reporte en el sistema. |</w:t>
      </w:r>
    </w:p>
    <w:p w:rsidR="002B7AE1" w:rsidRPr="00211BB3" w:rsidRDefault="00211BB3">
      <w:pPr>
        <w:pStyle w:val="Ttulo3"/>
        <w:rPr>
          <w:rFonts w:ascii="Arial" w:hAnsi="Arial" w:cs="Arial"/>
          <w:color w:val="auto"/>
          <w:lang w:val="es-VE"/>
        </w:rPr>
      </w:pPr>
      <w:r w:rsidRPr="00211BB3">
        <w:rPr>
          <w:rFonts w:ascii="Arial" w:hAnsi="Arial" w:cs="Arial"/>
          <w:color w:val="auto"/>
          <w:lang w:val="es-VE"/>
        </w:rPr>
        <w:t>2.7 DATOS DE CONTACTO</w:t>
      </w:r>
    </w:p>
    <w:p w:rsidR="002B7AE1" w:rsidRPr="00211BB3" w:rsidRDefault="00211BB3">
      <w:pPr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En caso de presentarse inconvenientes críticos, fallos en la estructura de base de datos, pérdida de contraseñas de todos los administradores o consultas operativas avanzadas, por</w:t>
      </w:r>
      <w:r w:rsidRPr="00211BB3">
        <w:rPr>
          <w:rFonts w:ascii="Arial" w:hAnsi="Arial" w:cs="Arial"/>
          <w:lang w:val="es-VE"/>
        </w:rPr>
        <w:t xml:space="preserve"> favor contactar al Departamento de Soporte y Sistemas (IT):</w:t>
      </w:r>
    </w:p>
    <w:p w:rsidR="002B7AE1" w:rsidRPr="00211BB3" w:rsidRDefault="00211BB3">
      <w:pPr>
        <w:pStyle w:val="Listaconvietas"/>
        <w:rPr>
          <w:rFonts w:ascii="Arial" w:hAnsi="Arial" w:cs="Arial"/>
        </w:rPr>
      </w:pPr>
      <w:r w:rsidRPr="00211BB3">
        <w:rPr>
          <w:rFonts w:ascii="Arial" w:hAnsi="Arial" w:cs="Arial"/>
        </w:rPr>
        <w:t>**</w:t>
      </w:r>
      <w:proofErr w:type="spellStart"/>
      <w:proofErr w:type="gramStart"/>
      <w:r w:rsidRPr="00211BB3">
        <w:rPr>
          <w:rFonts w:ascii="Arial" w:hAnsi="Arial" w:cs="Arial"/>
        </w:rPr>
        <w:t>Área</w:t>
      </w:r>
      <w:proofErr w:type="spellEnd"/>
      <w:r w:rsidRPr="00211BB3">
        <w:rPr>
          <w:rFonts w:ascii="Arial" w:hAnsi="Arial" w:cs="Arial"/>
        </w:rPr>
        <w:t>:*</w:t>
      </w:r>
      <w:proofErr w:type="gramEnd"/>
      <w:r w:rsidRPr="00211BB3">
        <w:rPr>
          <w:rFonts w:ascii="Arial" w:hAnsi="Arial" w:cs="Arial"/>
        </w:rPr>
        <w:t xml:space="preserve">* </w:t>
      </w:r>
      <w:proofErr w:type="spellStart"/>
      <w:r w:rsidRPr="00211BB3">
        <w:rPr>
          <w:rFonts w:ascii="Arial" w:hAnsi="Arial" w:cs="Arial"/>
        </w:rPr>
        <w:t>Soporte</w:t>
      </w:r>
      <w:proofErr w:type="spellEnd"/>
      <w:r w:rsidRPr="00211BB3">
        <w:rPr>
          <w:rFonts w:ascii="Arial" w:hAnsi="Arial" w:cs="Arial"/>
        </w:rPr>
        <w:t xml:space="preserve"> </w:t>
      </w:r>
      <w:proofErr w:type="spellStart"/>
      <w:r w:rsidRPr="00211BB3">
        <w:rPr>
          <w:rFonts w:ascii="Arial" w:hAnsi="Arial" w:cs="Arial"/>
        </w:rPr>
        <w:t>Técnico</w:t>
      </w:r>
      <w:proofErr w:type="spellEnd"/>
      <w:r w:rsidRPr="00211BB3">
        <w:rPr>
          <w:rFonts w:ascii="Arial" w:hAnsi="Arial" w:cs="Arial"/>
        </w:rPr>
        <w:t xml:space="preserve"> y Sistemas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**Correo </w:t>
      </w:r>
      <w:proofErr w:type="gramStart"/>
      <w:r w:rsidRPr="00211BB3">
        <w:rPr>
          <w:rFonts w:ascii="Arial" w:hAnsi="Arial" w:cs="Arial"/>
          <w:lang w:val="es-VE"/>
        </w:rPr>
        <w:t>Institucional:*</w:t>
      </w:r>
      <w:proofErr w:type="gramEnd"/>
      <w:r w:rsidRPr="00211BB3">
        <w:rPr>
          <w:rFonts w:ascii="Arial" w:hAnsi="Arial" w:cs="Arial"/>
          <w:lang w:val="es-VE"/>
        </w:rPr>
        <w:t>* soporte_it@transportemontenegro.com</w:t>
      </w:r>
    </w:p>
    <w:p w:rsidR="002B7AE1" w:rsidRPr="00211BB3" w:rsidRDefault="00211BB3">
      <w:pPr>
        <w:pStyle w:val="Listaconvietas"/>
        <w:rPr>
          <w:rFonts w:ascii="Arial" w:hAnsi="Arial" w:cs="Arial"/>
        </w:rPr>
      </w:pPr>
      <w:r w:rsidRPr="00211BB3">
        <w:rPr>
          <w:rFonts w:ascii="Arial" w:hAnsi="Arial" w:cs="Arial"/>
        </w:rPr>
        <w:t>**</w:t>
      </w:r>
      <w:proofErr w:type="spellStart"/>
      <w:r w:rsidRPr="00211BB3">
        <w:rPr>
          <w:rFonts w:ascii="Arial" w:hAnsi="Arial" w:cs="Arial"/>
        </w:rPr>
        <w:t>Teléfono</w:t>
      </w:r>
      <w:proofErr w:type="spellEnd"/>
      <w:r w:rsidRPr="00211BB3">
        <w:rPr>
          <w:rFonts w:ascii="Arial" w:hAnsi="Arial" w:cs="Arial"/>
        </w:rPr>
        <w:t xml:space="preserve"> </w:t>
      </w:r>
      <w:proofErr w:type="gramStart"/>
      <w:r w:rsidRPr="00211BB3">
        <w:rPr>
          <w:rFonts w:ascii="Arial" w:hAnsi="Arial" w:cs="Arial"/>
        </w:rPr>
        <w:t>Central:*</w:t>
      </w:r>
      <w:proofErr w:type="gramEnd"/>
      <w:r w:rsidRPr="00211BB3">
        <w:rPr>
          <w:rFonts w:ascii="Arial" w:hAnsi="Arial" w:cs="Arial"/>
        </w:rPr>
        <w:t>* +58 (212) 555-1234 Ext: 101</w:t>
      </w:r>
    </w:p>
    <w:p w:rsidR="002B7AE1" w:rsidRPr="00211BB3" w:rsidRDefault="00211BB3">
      <w:pPr>
        <w:pStyle w:val="Ttulo3"/>
        <w:rPr>
          <w:rFonts w:ascii="Arial" w:hAnsi="Arial" w:cs="Arial"/>
          <w:color w:val="auto"/>
        </w:rPr>
      </w:pPr>
      <w:r w:rsidRPr="00211BB3">
        <w:rPr>
          <w:rFonts w:ascii="Arial" w:hAnsi="Arial" w:cs="Arial"/>
          <w:color w:val="auto"/>
        </w:rPr>
        <w:t>2.8 GLOSARIO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**</w:t>
      </w:r>
      <w:proofErr w:type="spellStart"/>
      <w:r w:rsidRPr="00211BB3">
        <w:rPr>
          <w:rFonts w:ascii="Arial" w:hAnsi="Arial" w:cs="Arial"/>
          <w:lang w:val="es-VE"/>
        </w:rPr>
        <w:t>Backup</w:t>
      </w:r>
      <w:proofErr w:type="spellEnd"/>
      <w:r w:rsidRPr="00211BB3">
        <w:rPr>
          <w:rFonts w:ascii="Arial" w:hAnsi="Arial" w:cs="Arial"/>
          <w:lang w:val="es-VE"/>
        </w:rPr>
        <w:t xml:space="preserve"> (Copia de Seguridad</w:t>
      </w:r>
      <w:proofErr w:type="gramStart"/>
      <w:r w:rsidRPr="00211BB3">
        <w:rPr>
          <w:rFonts w:ascii="Arial" w:hAnsi="Arial" w:cs="Arial"/>
          <w:lang w:val="es-VE"/>
        </w:rPr>
        <w:t>):*</w:t>
      </w:r>
      <w:proofErr w:type="gramEnd"/>
      <w:r w:rsidRPr="00211BB3">
        <w:rPr>
          <w:rFonts w:ascii="Arial" w:hAnsi="Arial" w:cs="Arial"/>
          <w:lang w:val="es-VE"/>
        </w:rPr>
        <w:t xml:space="preserve">* </w:t>
      </w:r>
      <w:r w:rsidRPr="00211BB3">
        <w:rPr>
          <w:rFonts w:ascii="Arial" w:hAnsi="Arial" w:cs="Arial"/>
          <w:lang w:val="es-VE"/>
        </w:rPr>
        <w:t>Archivo cifrado que almacena toda la información histórica, configuraciones y nóminas de la base de datos hasta un punto exacto en el tiempo.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 xml:space="preserve">**Batea / </w:t>
      </w:r>
      <w:proofErr w:type="gramStart"/>
      <w:r w:rsidRPr="00211BB3">
        <w:rPr>
          <w:rFonts w:ascii="Arial" w:hAnsi="Arial" w:cs="Arial"/>
          <w:lang w:val="es-VE"/>
        </w:rPr>
        <w:t>Remolque:*</w:t>
      </w:r>
      <w:proofErr w:type="gramEnd"/>
      <w:r w:rsidRPr="00211BB3">
        <w:rPr>
          <w:rFonts w:ascii="Arial" w:hAnsi="Arial" w:cs="Arial"/>
          <w:lang w:val="es-VE"/>
        </w:rPr>
        <w:t>* Estructura trasera de carga que se acopla al camión tractor (chuto) para el transporte pesad</w:t>
      </w:r>
      <w:r w:rsidRPr="00211BB3">
        <w:rPr>
          <w:rFonts w:ascii="Arial" w:hAnsi="Arial" w:cs="Arial"/>
          <w:lang w:val="es-VE"/>
        </w:rPr>
        <w:t>o de mercancía.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**</w:t>
      </w:r>
      <w:proofErr w:type="gramStart"/>
      <w:r w:rsidRPr="00211BB3">
        <w:rPr>
          <w:rFonts w:ascii="Arial" w:hAnsi="Arial" w:cs="Arial"/>
          <w:lang w:val="es-VE"/>
        </w:rPr>
        <w:t>CRUD:*</w:t>
      </w:r>
      <w:proofErr w:type="gramEnd"/>
      <w:r w:rsidRPr="00211BB3">
        <w:rPr>
          <w:rFonts w:ascii="Arial" w:hAnsi="Arial" w:cs="Arial"/>
          <w:lang w:val="es-VE"/>
        </w:rPr>
        <w:t>* Concepto informático que se refiere a las cuatro funciones básicas: Crear (</w:t>
      </w:r>
      <w:proofErr w:type="spellStart"/>
      <w:r w:rsidRPr="00211BB3">
        <w:rPr>
          <w:rFonts w:ascii="Arial" w:hAnsi="Arial" w:cs="Arial"/>
          <w:lang w:val="es-VE"/>
        </w:rPr>
        <w:t>Create</w:t>
      </w:r>
      <w:proofErr w:type="spellEnd"/>
      <w:r w:rsidRPr="00211BB3">
        <w:rPr>
          <w:rFonts w:ascii="Arial" w:hAnsi="Arial" w:cs="Arial"/>
          <w:lang w:val="es-VE"/>
        </w:rPr>
        <w:t>), Leer (</w:t>
      </w:r>
      <w:proofErr w:type="spellStart"/>
      <w:r w:rsidRPr="00211BB3">
        <w:rPr>
          <w:rFonts w:ascii="Arial" w:hAnsi="Arial" w:cs="Arial"/>
          <w:lang w:val="es-VE"/>
        </w:rPr>
        <w:t>Read</w:t>
      </w:r>
      <w:proofErr w:type="spellEnd"/>
      <w:r w:rsidRPr="00211BB3">
        <w:rPr>
          <w:rFonts w:ascii="Arial" w:hAnsi="Arial" w:cs="Arial"/>
          <w:lang w:val="es-VE"/>
        </w:rPr>
        <w:t>), Actualizar (</w:t>
      </w:r>
      <w:proofErr w:type="spellStart"/>
      <w:r w:rsidRPr="00211BB3">
        <w:rPr>
          <w:rFonts w:ascii="Arial" w:hAnsi="Arial" w:cs="Arial"/>
          <w:lang w:val="es-VE"/>
        </w:rPr>
        <w:t>Update</w:t>
      </w:r>
      <w:proofErr w:type="spellEnd"/>
      <w:r w:rsidRPr="00211BB3">
        <w:rPr>
          <w:rFonts w:ascii="Arial" w:hAnsi="Arial" w:cs="Arial"/>
          <w:lang w:val="es-VE"/>
        </w:rPr>
        <w:t>) y Eliminar (</w:t>
      </w:r>
      <w:proofErr w:type="spellStart"/>
      <w:r w:rsidRPr="00211BB3">
        <w:rPr>
          <w:rFonts w:ascii="Arial" w:hAnsi="Arial" w:cs="Arial"/>
          <w:lang w:val="es-VE"/>
        </w:rPr>
        <w:t>Delete</w:t>
      </w:r>
      <w:proofErr w:type="spellEnd"/>
      <w:r w:rsidRPr="00211BB3">
        <w:rPr>
          <w:rFonts w:ascii="Arial" w:hAnsi="Arial" w:cs="Arial"/>
          <w:lang w:val="es-VE"/>
        </w:rPr>
        <w:t>) registros en un directorio del sistema.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**</w:t>
      </w:r>
      <w:proofErr w:type="gramStart"/>
      <w:r w:rsidRPr="00211BB3">
        <w:rPr>
          <w:rFonts w:ascii="Arial" w:hAnsi="Arial" w:cs="Arial"/>
          <w:lang w:val="es-VE"/>
        </w:rPr>
        <w:t>Flete:*</w:t>
      </w:r>
      <w:proofErr w:type="gramEnd"/>
      <w:r w:rsidRPr="00211BB3">
        <w:rPr>
          <w:rFonts w:ascii="Arial" w:hAnsi="Arial" w:cs="Arial"/>
          <w:lang w:val="es-VE"/>
        </w:rPr>
        <w:t xml:space="preserve">* Costo y servicio de transportar mercancía </w:t>
      </w:r>
      <w:r w:rsidRPr="00211BB3">
        <w:rPr>
          <w:rFonts w:ascii="Arial" w:hAnsi="Arial" w:cs="Arial"/>
          <w:lang w:val="es-VE"/>
        </w:rPr>
        <w:t>en un vehículo de carga desde un origen hasta un destino acordado por un trayecto.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**</w:t>
      </w:r>
      <w:proofErr w:type="gramStart"/>
      <w:r w:rsidRPr="00211BB3">
        <w:rPr>
          <w:rFonts w:ascii="Arial" w:hAnsi="Arial" w:cs="Arial"/>
          <w:lang w:val="es-VE"/>
        </w:rPr>
        <w:t>Gasoil:*</w:t>
      </w:r>
      <w:proofErr w:type="gramEnd"/>
      <w:r w:rsidRPr="00211BB3">
        <w:rPr>
          <w:rFonts w:ascii="Arial" w:hAnsi="Arial" w:cs="Arial"/>
          <w:lang w:val="es-VE"/>
        </w:rPr>
        <w:t>* Combustible tipo diésel consumido por las unidades de transporte pesado.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**</w:t>
      </w:r>
      <w:proofErr w:type="spellStart"/>
      <w:proofErr w:type="gramStart"/>
      <w:r w:rsidRPr="00211BB3">
        <w:rPr>
          <w:rFonts w:ascii="Arial" w:hAnsi="Arial" w:cs="Arial"/>
          <w:lang w:val="es-VE"/>
        </w:rPr>
        <w:t>Hashing</w:t>
      </w:r>
      <w:proofErr w:type="spellEnd"/>
      <w:r w:rsidRPr="00211BB3">
        <w:rPr>
          <w:rFonts w:ascii="Arial" w:hAnsi="Arial" w:cs="Arial"/>
          <w:lang w:val="es-VE"/>
        </w:rPr>
        <w:t>:*</w:t>
      </w:r>
      <w:proofErr w:type="gramEnd"/>
      <w:r w:rsidRPr="00211BB3">
        <w:rPr>
          <w:rFonts w:ascii="Arial" w:hAnsi="Arial" w:cs="Arial"/>
          <w:lang w:val="es-VE"/>
        </w:rPr>
        <w:t>* Tecnología de seguridad informática que encripta de manera irreversible las</w:t>
      </w:r>
      <w:r w:rsidRPr="00211BB3">
        <w:rPr>
          <w:rFonts w:ascii="Arial" w:hAnsi="Arial" w:cs="Arial"/>
          <w:lang w:val="es-VE"/>
        </w:rPr>
        <w:t xml:space="preserve"> contraseñas de los usuarios para que nadie (ni administradores ni creadores del software) pueda conocerlas.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**</w:t>
      </w:r>
      <w:proofErr w:type="gramStart"/>
      <w:r w:rsidRPr="00211BB3">
        <w:rPr>
          <w:rFonts w:ascii="Arial" w:hAnsi="Arial" w:cs="Arial"/>
          <w:lang w:val="es-VE"/>
        </w:rPr>
        <w:t>RCV:*</w:t>
      </w:r>
      <w:proofErr w:type="gramEnd"/>
      <w:r w:rsidRPr="00211BB3">
        <w:rPr>
          <w:rFonts w:ascii="Arial" w:hAnsi="Arial" w:cs="Arial"/>
          <w:lang w:val="es-VE"/>
        </w:rPr>
        <w:t>* Póliza de Responsabilidad Civil de Vehículos, documento emitido por una aseguradora obligatorio por ley.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**</w:t>
      </w:r>
      <w:proofErr w:type="gramStart"/>
      <w:r w:rsidRPr="00211BB3">
        <w:rPr>
          <w:rFonts w:ascii="Arial" w:hAnsi="Arial" w:cs="Arial"/>
          <w:lang w:val="es-VE"/>
        </w:rPr>
        <w:t>Trimestre:*</w:t>
      </w:r>
      <w:proofErr w:type="gramEnd"/>
      <w:r w:rsidRPr="00211BB3">
        <w:rPr>
          <w:rFonts w:ascii="Arial" w:hAnsi="Arial" w:cs="Arial"/>
          <w:lang w:val="es-VE"/>
        </w:rPr>
        <w:t>* Tasa o impuesto ve</w:t>
      </w:r>
      <w:r w:rsidRPr="00211BB3">
        <w:rPr>
          <w:rFonts w:ascii="Arial" w:hAnsi="Arial" w:cs="Arial"/>
          <w:lang w:val="es-VE"/>
        </w:rPr>
        <w:t>hicular de carácter municipal que las empresas de transporte deben renovar cada tres meses.</w:t>
      </w:r>
    </w:p>
    <w:p w:rsidR="002B7AE1" w:rsidRPr="00211BB3" w:rsidRDefault="00211BB3">
      <w:pPr>
        <w:pStyle w:val="Listaconvietas"/>
        <w:rPr>
          <w:rFonts w:ascii="Arial" w:hAnsi="Arial" w:cs="Arial"/>
          <w:lang w:val="es-VE"/>
        </w:rPr>
      </w:pPr>
      <w:r w:rsidRPr="00211BB3">
        <w:rPr>
          <w:rFonts w:ascii="Arial" w:hAnsi="Arial" w:cs="Arial"/>
          <w:lang w:val="es-VE"/>
        </w:rPr>
        <w:t>**</w:t>
      </w:r>
      <w:proofErr w:type="gramStart"/>
      <w:r w:rsidRPr="00211BB3">
        <w:rPr>
          <w:rFonts w:ascii="Arial" w:hAnsi="Arial" w:cs="Arial"/>
          <w:lang w:val="es-VE"/>
        </w:rPr>
        <w:t>PDF:*</w:t>
      </w:r>
      <w:proofErr w:type="gramEnd"/>
      <w:r w:rsidRPr="00211BB3">
        <w:rPr>
          <w:rFonts w:ascii="Arial" w:hAnsi="Arial" w:cs="Arial"/>
          <w:lang w:val="es-VE"/>
        </w:rPr>
        <w:t>* Formato de Documento Portátil utilizado en este sistema para que los recibos y reportes sean impresos universalmente sin distorsionarse.</w:t>
      </w:r>
    </w:p>
    <w:sectPr w:rsidR="002B7AE1" w:rsidRPr="00211B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1BB3"/>
    <w:rsid w:val="0029639D"/>
    <w:rsid w:val="002B7AE1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A416D6F-A999-4B03-B062-184D1567A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B76C32-3C7C-4027-AE8C-2DD00E341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2515</Words>
  <Characters>13837</Characters>
  <Application>Microsoft Office Word</Application>
  <DocSecurity>0</DocSecurity>
  <Lines>115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2026-07-29T20:27:00Z</dcterms:modified>
  <cp:category/>
</cp:coreProperties>
</file>